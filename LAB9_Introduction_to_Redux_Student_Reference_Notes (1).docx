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2B6CB0"/>
          <w:sz w:val="22"/>
        </w:rPr>
        <w:t>STUDENT REFERENCE NOTES</w:t>
        <w:br/>
      </w:r>
      <w:r>
        <w:rPr>
          <w:rFonts w:ascii="Arial" w:hAnsi="Arial"/>
          <w:b/>
          <w:color w:val="1A365D"/>
          <w:sz w:val="48"/>
        </w:rPr>
        <w:t>Introduction to Redux</w:t>
      </w:r>
    </w:p>
    <w:p>
      <w:pPr>
        <w:spacing w:before="0" w:after="360"/>
      </w:pPr>
      <w:r>
        <w:rPr>
          <w:rFonts w:ascii="Arial" w:hAnsi="Arial"/>
          <w:b/>
          <w:color w:val="2B6CB0"/>
          <w:sz w:val="24"/>
        </w:rPr>
        <w:t>LAB–9: Building a Course Management Dashboard Using React, Redux Toolkit, and Material UI</w:t>
        <w:br/>
      </w:r>
      <w:r>
        <w:rPr>
          <w:color w:val="718096"/>
          <w:sz w:val="20"/>
        </w:rPr>
        <w:t>Hands-on Learning Material  |  Computer Science and Information Technology</w:t>
      </w:r>
    </w:p>
    <w:p>
      <w:pPr>
        <w:spacing w:after="240"/>
        <w:pBdr>
          <w:bottom w:val="single" w:sz="12" w:space="1" w:color="1A365D"/>
        </w:pBdr>
      </w:pP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1. Introduction</w:t>
      </w:r>
    </w:p>
    <w:p>
      <w:pPr>
        <w:spacing w:before="0" w:after="120" w:line="276" w:lineRule="auto"/>
      </w:pPr>
      <w:r>
        <w:rPr>
          <w:color w:val="2D3748"/>
        </w:rPr>
        <w:t>Modern web applications often contain multiple components that need to access and update the same data. Managing this shared data can become difficult as an application grows.</w:t>
      </w:r>
    </w:p>
    <w:p>
      <w:pPr>
        <w:spacing w:before="0" w:after="120" w:line="276" w:lineRule="auto"/>
      </w:pPr>
      <w:r>
        <w:rPr>
          <w:color w:val="2D3748"/>
        </w:rPr>
        <w:t>Redux is a state management library that provides a centralized way to manage shared application data. It helps developers organize state updates and maintain predictable application behavior.</w:t>
      </w:r>
    </w:p>
    <w:p>
      <w:pPr>
        <w:spacing w:before="0" w:after="120" w:line="276" w:lineRule="auto"/>
      </w:pPr>
      <w:r>
        <w:rPr>
          <w:color w:val="2D3748"/>
        </w:rPr>
        <w:t>In this laboratory exercise, Redux Toolkit will be used to manage university course information, while React will build the user interface and Material UI will provide the visual components.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B6CB0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2B6CB0"/>
                <w:sz w:val="22"/>
              </w:rPr>
              <w:t>EXAMPLE SCENARIO</w:t>
              <w:br/>
            </w:r>
          </w:p>
          <w:p>
            <w:pPr>
              <w:spacing w:before="0" w:after="40"/>
            </w:pPr>
            <w:r>
              <w:rPr>
                <w:color w:val="2D3748"/>
                <w:sz w:val="20"/>
              </w:rPr>
              <w:t>A university wants to develop a Course Management Dashboard. The application should allow administrators to:</w:t>
            </w:r>
          </w:p>
          <w:p>
            <w:pPr>
              <w:spacing w:before="0" w:after="40"/>
            </w:pPr>
            <w:r>
              <w:rPr>
                <w:color w:val="2D3748"/>
                <w:sz w:val="20"/>
              </w:rPr>
              <w:t>• View all available courses.</w:t>
            </w:r>
          </w:p>
          <w:p>
            <w:pPr>
              <w:spacing w:before="0" w:after="40"/>
            </w:pPr>
            <w:r>
              <w:rPr>
                <w:color w:val="2D3748"/>
                <w:sz w:val="20"/>
              </w:rPr>
              <w:t>• Add new courses.</w:t>
            </w:r>
          </w:p>
          <w:p>
            <w:pPr>
              <w:spacing w:before="0" w:after="40"/>
            </w:pPr>
            <w:r>
              <w:rPr>
                <w:color w:val="2D3748"/>
                <w:sz w:val="20"/>
              </w:rPr>
              <w:t>• Update existing course information.</w:t>
            </w:r>
          </w:p>
          <w:p>
            <w:pPr>
              <w:spacing w:before="0" w:after="40"/>
            </w:pPr>
            <w:r>
              <w:rPr>
                <w:color w:val="2D3748"/>
                <w:sz w:val="20"/>
              </w:rPr>
              <w:t>• Delete courses.</w:t>
            </w:r>
          </w:p>
          <w:p>
            <w:pPr>
              <w:spacing w:before="0" w:after="40"/>
            </w:pPr>
            <w:r>
              <w:rPr>
                <w:color w:val="2D3748"/>
                <w:sz w:val="20"/>
              </w:rPr>
              <w:t>• Search for courses by code, title, or department.</w:t>
            </w:r>
          </w:p>
          <w:p>
            <w:pPr>
              <w:spacing w:before="0" w:after="40"/>
            </w:pPr>
            <w:r>
              <w:rPr>
                <w:color w:val="2D3748"/>
                <w:sz w:val="20"/>
              </w:rPr>
            </w:r>
          </w:p>
          <w:p>
            <w:pPr>
              <w:spacing w:before="0" w:after="40"/>
            </w:pPr>
            <w:r>
              <w:rPr>
                <w:color w:val="2D3748"/>
                <w:sz w:val="20"/>
              </w:rPr>
              <w:t>The course data must be shared between the dashboard, course form, and course list. Redux Toolkit helps manage this shared state.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2. Learning Objectives</w:t>
      </w:r>
    </w:p>
    <w:p>
      <w:pPr>
        <w:spacing w:before="0" w:after="120" w:line="276" w:lineRule="auto"/>
      </w:pPr>
      <w:r>
        <w:rPr>
          <w:color w:val="2D3748"/>
        </w:rPr>
        <w:t>After completing this introductory lesson, students will be able to: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1.  </w:t>
      </w:r>
      <w:r>
        <w:t>Explain the concept of state management.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2.  </w:t>
      </w:r>
      <w:r>
        <w:t>Understand why Redux is useful in React applications.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3.  </w:t>
      </w:r>
      <w:r>
        <w:t>Identify the main concepts of Redux.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4.  </w:t>
      </w:r>
      <w:r>
        <w:t>Explain the role of the Redux store, actions, reducers, and dispatch.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5.  </w:t>
      </w:r>
      <w:r>
        <w:t>Use Redux Toolkit to create a slice and configure a store.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6.  </w:t>
      </w:r>
      <w:r>
        <w:t>Access Redux state using useSelector().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7.  </w:t>
      </w:r>
      <w:r>
        <w:t>Dispatch actions using useDispatch().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8.  </w:t>
      </w:r>
      <w:r>
        <w:t>Apply Redux concepts to the Course Management Dashboard.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3. What is State Management?</w:t>
      </w:r>
    </w:p>
    <w:p>
      <w:pPr>
        <w:spacing w:before="0" w:after="120" w:line="276" w:lineRule="auto"/>
      </w:pPr>
      <w:r>
        <w:rPr>
          <w:color w:val="2D3748"/>
        </w:rPr>
        <w:t>State is the data that an application maintains at a particular time.</w:t>
      </w:r>
    </w:p>
    <w:p>
      <w:pPr>
        <w:spacing w:before="0" w:after="120" w:line="276" w:lineRule="auto"/>
      </w:pPr>
      <w:r>
        <w:rPr>
          <w:color w:val="2D3748"/>
        </w:rPr>
        <w:t>For example, a course management application may maintain the following information: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const courses = [</w:t>
              <w:br/>
              <w:t xml:space="preserve">  {</w:t>
              <w:br/>
              <w:t xml:space="preserve">    id: 1,</w:t>
              <w:br/>
              <w:t xml:space="preserve">    code: "CS101",</w:t>
              <w:br/>
              <w:t xml:space="preserve">    title: "Introduction to Programming",</w:t>
              <w:br/>
              <w:t xml:space="preserve">    department: "Computer Science",</w:t>
              <w:br/>
              <w:t xml:space="preserve">    credits: 4</w:t>
              <w:br/>
              <w:t xml:space="preserve">  },</w:t>
              <w:br/>
              <w:t xml:space="preserve">  {</w:t>
              <w:br/>
              <w:t xml:space="preserve">    id: 2,</w:t>
              <w:br/>
              <w:t xml:space="preserve">    code: "CS202",</w:t>
              <w:br/>
              <w:t xml:space="preserve">    title: "Database Management Systems",</w:t>
              <w:br/>
              <w:t xml:space="preserve">    department: "Computer Science",</w:t>
              <w:br/>
              <w:t xml:space="preserve">    credits: 3</w:t>
              <w:br/>
              <w:t xml:space="preserve">  }</w:t>
              <w:br/>
              <w:t>];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color w:val="2D3748"/>
        </w:rPr>
        <w:t>Here, courses is an array containing the course records.</w:t>
      </w:r>
    </w:p>
    <w:p>
      <w:pPr>
        <w:spacing w:before="0" w:after="120" w:line="276" w:lineRule="auto"/>
      </w:pPr>
      <w:r>
        <w:rPr>
          <w:color w:val="2D3748"/>
        </w:rPr>
        <w:t>When a new course is added, the application state changes. When a course is deleted, the state changes again.</w:t>
      </w:r>
    </w:p>
    <w:p>
      <w:pPr>
        <w:spacing w:before="0" w:after="120" w:line="276" w:lineRule="auto"/>
      </w:pPr>
      <w:r>
        <w:rPr>
          <w:color w:val="2D3748"/>
        </w:rPr>
        <w:t>State management is the process of maintaining this data and coordinating its updates throughout the application.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4. Why Do We Need Redux?</w:t>
      </w:r>
    </w:p>
    <w:p>
      <w:pPr>
        <w:spacing w:before="0" w:after="120" w:line="276" w:lineRule="auto"/>
      </w:pPr>
      <w:r>
        <w:rPr>
          <w:color w:val="2D3748"/>
        </w:rPr>
        <w:t>Consider three components in the Course Management Dashboard: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Dashboard: </w:t>
      </w:r>
      <w:r>
        <w:t>Displays the total number of courses.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Course List: </w:t>
      </w:r>
      <w:r>
        <w:t>Displays all course records.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Course Form: </w:t>
      </w:r>
      <w:r>
        <w:t>Adds and updates courses.</w:t>
      </w:r>
    </w:p>
    <w:p>
      <w:pPr>
        <w:spacing w:before="0" w:after="120" w:line="276" w:lineRule="auto"/>
      </w:pPr>
      <w:r>
        <w:rPr>
          <w:color w:val="2D3748"/>
        </w:rPr>
        <w:t>Without centralized state management, developers may need to pass course data and functions through several component levels using props. This approach can become difficult to maintain in large applications.</w:t>
      </w:r>
    </w:p>
    <w:p>
      <w:pPr>
        <w:spacing w:before="0" w:after="120" w:line="276" w:lineRule="auto"/>
      </w:pPr>
      <w:r>
        <w:rPr>
          <w:color w:val="2D3748"/>
        </w:rPr>
        <w:t>Redux provides a centralized store that allows components to read shared data and dispatch actions to update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Without Redux</w:t>
            </w:r>
          </w:p>
        </w:tc>
        <w:tc>
          <w:tcPr>
            <w:tcW w:type="dxa" w:w="468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With Redux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Shared data may need to be passed through several components.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Components can access the centralized store.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Coordinating updates across components can be difficult.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Actions and reducers define how shared state changes.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Shared state may be duplicated unnecessarily.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A central store can maintain the course list.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Large applications can become difficult to maintain.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State management becomes more structured and predictable.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5. Main Concepts of Redux</w:t>
      </w:r>
    </w:p>
    <w:p>
      <w:pPr>
        <w:spacing w:before="0" w:after="120" w:line="276" w:lineRule="auto"/>
      </w:pPr>
      <w:r>
        <w:rPr>
          <w:color w:val="2D3748"/>
        </w:rPr>
        <w:t>Students should understand the following concepts before starting the practical.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5.1 Store</w:t>
      </w:r>
    </w:p>
    <w:p>
      <w:pPr>
        <w:spacing w:before="0" w:after="120" w:line="276" w:lineRule="auto"/>
      </w:pPr>
      <w:r>
        <w:rPr>
          <w:color w:val="2D3748"/>
        </w:rPr>
        <w:t>The store is the central location that holds the application's Redux state. In LAB–9, the store will hold the course records used by the dashboard.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5.2 State</w:t>
      </w:r>
    </w:p>
    <w:p>
      <w:pPr>
        <w:spacing w:before="0" w:after="120" w:line="276" w:lineRule="auto"/>
      </w:pPr>
      <w:r>
        <w:rPr>
          <w:color w:val="2D3748"/>
        </w:rPr>
        <w:t>State represents the current data maintained by the application. Examples include:</w:t>
      </w:r>
    </w:p>
    <w:p>
      <w:pPr>
        <w:pStyle w:val="ListBullet"/>
        <w:spacing w:before="0" w:after="60" w:line="276" w:lineRule="auto"/>
      </w:pPr>
      <w:r>
        <w:t>Course code</w:t>
      </w:r>
    </w:p>
    <w:p>
      <w:pPr>
        <w:pStyle w:val="ListBullet"/>
        <w:spacing w:before="0" w:after="60" w:line="276" w:lineRule="auto"/>
      </w:pPr>
      <w:r>
        <w:t>Course title</w:t>
      </w:r>
    </w:p>
    <w:p>
      <w:pPr>
        <w:pStyle w:val="ListBullet"/>
        <w:spacing w:before="0" w:after="60" w:line="276" w:lineRule="auto"/>
      </w:pPr>
      <w:r>
        <w:t>Department</w:t>
      </w:r>
    </w:p>
    <w:p>
      <w:pPr>
        <w:pStyle w:val="ListBullet"/>
        <w:spacing w:before="0" w:after="60" w:line="276" w:lineRule="auto"/>
      </w:pPr>
      <w:r>
        <w:t>Number of credits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5.3 Action</w:t>
      </w:r>
    </w:p>
    <w:p>
      <w:pPr>
        <w:spacing w:before="0" w:after="120" w:line="276" w:lineRule="auto"/>
      </w:pPr>
      <w:r>
        <w:rPr>
          <w:color w:val="2D3748"/>
        </w:rPr>
        <w:t>An action describes an event or a requested change to the state. Examples:</w:t>
      </w:r>
    </w:p>
    <w:p>
      <w:pPr>
        <w:pStyle w:val="ListBullet"/>
        <w:spacing w:before="0" w:after="60" w:line="276" w:lineRule="auto"/>
      </w:pPr>
      <w:r>
        <w:t>addCourse</w:t>
      </w:r>
    </w:p>
    <w:p>
      <w:pPr>
        <w:pStyle w:val="ListBullet"/>
        <w:spacing w:before="0" w:after="60" w:line="276" w:lineRule="auto"/>
      </w:pPr>
      <w:r>
        <w:t>updateCourse</w:t>
      </w:r>
    </w:p>
    <w:p>
      <w:pPr>
        <w:pStyle w:val="ListBullet"/>
        <w:spacing w:before="0" w:after="60" w:line="276" w:lineRule="auto"/>
      </w:pPr>
      <w:r>
        <w:t>deleteCourse</w:t>
      </w:r>
    </w:p>
    <w:p>
      <w:pPr>
        <w:spacing w:before="0" w:after="120" w:line="276" w:lineRule="auto"/>
      </w:pPr>
      <w:r>
        <w:rPr>
          <w:color w:val="2D3748"/>
        </w:rPr>
        <w:t>These actions represent the main operations required in the Course Management Dashboard.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5.4 Reducer</w:t>
      </w:r>
    </w:p>
    <w:p>
      <w:pPr>
        <w:spacing w:before="0" w:after="120" w:line="276" w:lineRule="auto"/>
      </w:pPr>
      <w:r>
        <w:rPr>
          <w:color w:val="2D3748"/>
        </w:rPr>
        <w:t>A reducer defines how the application state changes in response to an action. For example, an addCourse reducer adds a new course record to the course list.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5.5 Dispatch</w:t>
      </w:r>
    </w:p>
    <w:p>
      <w:pPr>
        <w:spacing w:before="0" w:after="120" w:line="276" w:lineRule="auto"/>
      </w:pPr>
      <w:r>
        <w:rPr>
          <w:color w:val="2D3748"/>
        </w:rPr>
        <w:t>Dispatch is the mechanism used to send an action to the Redux store.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dispatch(addCourse(newCourse));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color w:val="2D3748"/>
        </w:rPr>
        <w:t>This code dispatches an action to add a course.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5.6 Selector</w:t>
      </w:r>
    </w:p>
    <w:p>
      <w:pPr>
        <w:spacing w:before="0" w:after="120" w:line="276" w:lineRule="auto"/>
      </w:pPr>
      <w:r>
        <w:rPr>
          <w:color w:val="2D3748"/>
        </w:rPr>
        <w:t>A selector reads the required data from the Redux store. In React, the useSelector() hook from React-Redux is commonly used to access this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const courses = useSelector(</w:t>
              <w:br/>
              <w:t xml:space="preserve">  (state) =&gt; state.courses</w:t>
              <w:br/>
              <w:t>);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color w:val="2D3748"/>
        </w:rPr>
        <w:t>This statement reads the course list from the Redux state.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5.7 Slice</w:t>
      </w:r>
    </w:p>
    <w:p>
      <w:pPr>
        <w:spacing w:before="0" w:after="120" w:line="276" w:lineRule="auto"/>
      </w:pPr>
      <w:r>
        <w:rPr>
          <w:color w:val="2D3748"/>
        </w:rPr>
        <w:t>A slice is a Redux Toolkit feature that groups together:</w:t>
      </w:r>
    </w:p>
    <w:p>
      <w:pPr>
        <w:pStyle w:val="ListBullet"/>
        <w:spacing w:before="0" w:after="60" w:line="276" w:lineRule="auto"/>
      </w:pPr>
      <w:r>
        <w:t>A name for a section of state.</w:t>
      </w:r>
    </w:p>
    <w:p>
      <w:pPr>
        <w:pStyle w:val="ListBullet"/>
        <w:spacing w:before="0" w:after="60" w:line="276" w:lineRule="auto"/>
      </w:pPr>
      <w:r>
        <w:t>Its initial state.</w:t>
      </w:r>
    </w:p>
    <w:p>
      <w:pPr>
        <w:pStyle w:val="ListBullet"/>
        <w:spacing w:before="0" w:after="60" w:line="276" w:lineRule="auto"/>
      </w:pPr>
      <w:r>
        <w:t>Reducer functions.</w:t>
      </w:r>
    </w:p>
    <w:p>
      <w:pPr>
        <w:pStyle w:val="ListBullet"/>
        <w:spacing w:before="0" w:after="60" w:line="276" w:lineRule="auto"/>
      </w:pPr>
      <w:r>
        <w:t>Automatically generated action creators.</w:t>
      </w:r>
    </w:p>
    <w:p>
      <w:pPr>
        <w:spacing w:before="0" w:after="120" w:line="276" w:lineRule="auto"/>
      </w:pPr>
      <w:r>
        <w:rPr>
          <w:color w:val="2D3748"/>
        </w:rPr>
        <w:t>For LAB–9, the course slice will contain the logic for adding, updating, and deleting courses.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6. How Redux Works</w:t>
      </w:r>
    </w:p>
    <w:p>
      <w:pPr>
        <w:spacing w:before="0" w:after="120" w:line="276" w:lineRule="auto"/>
      </w:pPr>
      <w:r>
        <w:rPr>
          <w:color w:val="2D3748"/>
        </w:rPr>
        <w:t>The following sequence explains the Redux data flow.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Step 1: User action — </w:t>
      </w:r>
      <w:r>
        <w:t>Administrator clicks Add Course.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Step 2: Dispatch — </w:t>
      </w:r>
      <w:r>
        <w:t>The addCourse action is dispatched.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Step 3: Reducer — </w:t>
      </w:r>
      <w:r>
        <w:t>The reducer processes the action and updates the state.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Step 4: Store update — </w:t>
      </w:r>
      <w:r>
        <w:t>The store contains the updated course list.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Step 5: UI re-render — </w:t>
      </w:r>
      <w:r>
        <w:t>React displays the updated course data.</w:t>
      </w:r>
    </w:p>
    <w:p>
      <w:pPr>
        <w:spacing w:before="0" w:after="120" w:line="276" w:lineRule="auto"/>
      </w:pPr>
      <w:r>
        <w:rPr>
          <w:color w:val="2D3748"/>
        </w:rPr>
        <w:t>This predictable sequence helps developers understand how data changes in a Redux application.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7. What is Redux Toolkit?</w:t>
      </w:r>
    </w:p>
    <w:p>
      <w:pPr>
        <w:spacing w:before="0" w:after="120" w:line="276" w:lineRule="auto"/>
      </w:pPr>
      <w:r>
        <w:rPr>
          <w:color w:val="2D3748"/>
        </w:rPr>
        <w:t>Redux Toolkit (RTK) is the recommended way to write Redux logic. It simplifies Redux development by providing functions for store configuration, slice creation, and action generation.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Function or Component</w:t>
            </w:r>
          </w:p>
        </w:tc>
        <w:tc>
          <w:tcPr>
            <w:tcW w:type="dxa" w:w="468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createSlice()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Defines the initial state and reducers and generates action creators.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configureStore()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Creates and configures the Redux store.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useSelector()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Reads selected state from the store.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useDispatch()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Provides the dispatch function.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Provider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Makes the Redux store available to React components.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color w:val="2D3748"/>
        </w:rPr>
        <w:t>Redux Toolkit uses Immer internally, allowing developers to write convenient state-update code inside slice reducers while preserving Redux's immutable state-update behavior.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8. Hands-on Example: Create a Redux Slice</w:t>
      </w:r>
    </w:p>
    <w:p>
      <w:pPr>
        <w:spacing w:before="0" w:after="120" w:line="276" w:lineRule="auto"/>
      </w:pPr>
      <w:r>
        <w:rPr>
          <w:color w:val="2D3748"/>
        </w:rPr>
        <w:t>This example demonstrates how to create a slice that manages a small course list.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Step 1: Create a project</w:t>
      </w:r>
    </w:p>
    <w:p>
      <w:pPr>
        <w:spacing w:before="0" w:after="120" w:line="276" w:lineRule="auto"/>
      </w:pPr>
      <w:r>
        <w:rPr>
          <w:color w:val="2D3748"/>
        </w:rPr>
        <w:t>Open the VS Code terminal and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npm create vite@latest redux-intro -- --template react</w:t>
              <w:br/>
              <w:t>cd redux-intro</w:t>
              <w:br/>
              <w:t>npm install</w:t>
              <w:br/>
              <w:t>npm install @reduxjs/toolkit react-redux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Step 2: Create the course slice</w:t>
      </w:r>
    </w:p>
    <w:p>
      <w:pPr>
        <w:spacing w:before="0" w:after="120" w:line="276" w:lineRule="auto"/>
      </w:pPr>
      <w:r>
        <w:rPr>
          <w:color w:val="2D3748"/>
        </w:rPr>
        <w:t>Create a file named courseSlice.js inside src.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import { createSlice } from '@reduxjs/toolkit';</w:t>
              <w:br/>
              <w:br/>
              <w:t>const initialState = [</w:t>
              <w:br/>
              <w:t xml:space="preserve">  { id: 1, title: 'React' },</w:t>
              <w:br/>
              <w:t xml:space="preserve">  { id: 2, title: 'JavaScript' }</w:t>
              <w:br/>
              <w:t>];</w:t>
              <w:br/>
              <w:br/>
              <w:t>const courseSlice = createSlice({</w:t>
              <w:br/>
              <w:t xml:space="preserve">  name: 'courses',</w:t>
              <w:br/>
              <w:t xml:space="preserve">  initialState,</w:t>
              <w:br/>
              <w:br/>
              <w:t xml:space="preserve">  reducers: {</w:t>
              <w:br/>
              <w:t xml:space="preserve">    addCourse: (state, action) =&gt; {</w:t>
              <w:br/>
              <w:t xml:space="preserve">      state.push(action.payload);</w:t>
              <w:br/>
              <w:t xml:space="preserve">    }</w:t>
              <w:br/>
              <w:t xml:space="preserve">  }</w:t>
              <w:br/>
              <w:t>});</w:t>
              <w:br/>
              <w:br/>
              <w:t>export const { addCourse } = courseSlice.actions;</w:t>
              <w:br/>
              <w:br/>
              <w:t>export default courseSlice.reducer;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color w:val="2D3748"/>
        </w:rPr>
        <w:t>Explanation:</w:t>
      </w:r>
    </w:p>
    <w:p>
      <w:pPr>
        <w:pStyle w:val="ListBullet"/>
        <w:spacing w:before="0" w:after="60" w:line="276" w:lineRule="auto"/>
      </w:pPr>
      <w:r>
        <w:t>createSlice() creates the course slice.</w:t>
      </w:r>
    </w:p>
    <w:p>
      <w:pPr>
        <w:pStyle w:val="ListBullet"/>
        <w:spacing w:before="0" w:after="60" w:line="276" w:lineRule="auto"/>
      </w:pPr>
      <w:r>
        <w:t>name identifies the slice.</w:t>
      </w:r>
    </w:p>
    <w:p>
      <w:pPr>
        <w:pStyle w:val="ListBullet"/>
        <w:spacing w:before="0" w:after="60" w:line="276" w:lineRule="auto"/>
      </w:pPr>
      <w:r>
        <w:t>initialState contains two sample courses.</w:t>
      </w:r>
    </w:p>
    <w:p>
      <w:pPr>
        <w:pStyle w:val="ListBullet"/>
        <w:spacing w:before="0" w:after="60" w:line="276" w:lineRule="auto"/>
      </w:pPr>
      <w:r>
        <w:t>addCourse defines how a new course is added.</w:t>
      </w:r>
    </w:p>
    <w:p>
      <w:pPr>
        <w:pStyle w:val="ListBullet"/>
        <w:spacing w:before="0" w:after="60" w:line="276" w:lineRule="auto"/>
      </w:pPr>
      <w:r>
        <w:t>action.payload contains the new course data.</w:t>
      </w:r>
    </w:p>
    <w:p>
      <w:pPr>
        <w:pStyle w:val="ListBullet"/>
        <w:spacing w:before="0" w:after="60" w:line="276" w:lineRule="auto"/>
      </w:pPr>
      <w:r>
        <w:t>courseSlice.actions exports the generated action creator.</w:t>
      </w:r>
    </w:p>
    <w:p>
      <w:pPr>
        <w:pStyle w:val="ListBullet"/>
        <w:spacing w:before="0" w:after="60" w:line="276" w:lineRule="auto"/>
      </w:pPr>
      <w:r>
        <w:t>courseSlice.reducer exports the reducer for the store.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9. Configure the Redux Store</w:t>
      </w:r>
    </w:p>
    <w:p>
      <w:pPr>
        <w:spacing w:before="0" w:after="120" w:line="276" w:lineRule="auto"/>
      </w:pPr>
      <w:r>
        <w:rPr>
          <w:color w:val="2D3748"/>
        </w:rPr>
        <w:t>Create the folder src/app and create a file named store.js.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import { configureStore } from '@reduxjs/toolkit';</w:t>
              <w:br/>
              <w:t>import coursesReducer from '../courseSlice';</w:t>
              <w:br/>
              <w:br/>
              <w:t>export const store = configureStore({</w:t>
              <w:br/>
              <w:t xml:space="preserve">  reducer: {</w:t>
              <w:br/>
              <w:t xml:space="preserve">    courses: coursesReducer</w:t>
              <w:br/>
              <w:t xml:space="preserve">  }</w:t>
              <w:br/>
              <w:t>});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color w:val="2D3748"/>
        </w:rPr>
        <w:t>The key courses identifies this slice of the state.</w:t>
      </w:r>
    </w:p>
    <w:p>
      <w:pPr>
        <w:spacing w:before="0" w:after="120" w:line="276" w:lineRule="auto"/>
      </w:pPr>
      <w:r>
        <w:rPr>
          <w:color w:val="2D3748"/>
        </w:rPr>
        <w:t>Note: The import path above matches the example in which courseSlice.js is directly inside src. In the full LAB–9 project, the slice is placed inside src/features/courses/, so the import path must be adjusted accordingly.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10. Connect Redux to React</w:t>
      </w:r>
    </w:p>
    <w:p>
      <w:pPr>
        <w:spacing w:before="0" w:after="120" w:line="276" w:lineRule="auto"/>
      </w:pPr>
      <w:r>
        <w:rPr>
          <w:color w:val="2D3748"/>
        </w:rPr>
        <w:t>Open src/main.jsx and replace its contents with: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import React from 'react';</w:t>
              <w:br/>
              <w:t>import ReactDOM from 'react-dom/client';</w:t>
              <w:br/>
              <w:t>import { Provider } from 'react-redux';</w:t>
              <w:br/>
              <w:t>import { store } from './app/store';</w:t>
              <w:br/>
              <w:t>import App from './App';</w:t>
              <w:br/>
              <w:br/>
              <w:t>ReactDOM.createRoot(</w:t>
              <w:br/>
              <w:t xml:space="preserve">  document.getElementById('root')</w:t>
              <w:br/>
              <w:t>).render(</w:t>
              <w:br/>
              <w:t xml:space="preserve">  &lt;React.StrictMode&gt;</w:t>
              <w:br/>
              <w:t xml:space="preserve">    &lt;Provider store={store}&gt;</w:t>
              <w:br/>
              <w:t xml:space="preserve">      &lt;App /&gt;</w:t>
              <w:br/>
              <w:t xml:space="preserve">    &lt;/Provider&gt;</w:t>
              <w:br/>
              <w:t xml:space="preserve">  &lt;/React.StrictMode&gt;</w:t>
              <w:br/>
              <w:t>);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color w:val="2D3748"/>
        </w:rPr>
        <w:t>The Provider component makes the configured Redux store available to components in the React application.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11. Read the State and Dispatch an Action</w:t>
      </w:r>
    </w:p>
    <w:p>
      <w:pPr>
        <w:spacing w:before="0" w:after="120" w:line="276" w:lineRule="auto"/>
      </w:pPr>
      <w:r>
        <w:rPr>
          <w:color w:val="2D3748"/>
        </w:rPr>
        <w:t>Replace the contents of src/App.jsx with: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E2E8F0"/>
                <w:sz w:val="19"/>
              </w:rPr>
              <w:t>import { useSelector, useDispatch } from 'react-redux';</w:t>
              <w:br/>
              <w:t>import { addCourse } from './courseSlice';</w:t>
              <w:br/>
              <w:br/>
              <w:t>function App() {</w:t>
              <w:br/>
              <w:t xml:space="preserve">  const courses = useSelector(</w:t>
              <w:br/>
              <w:t xml:space="preserve">    (state) =&gt; state.courses</w:t>
              <w:br/>
              <w:t xml:space="preserve">  );</w:t>
              <w:br/>
              <w:br/>
              <w:t xml:space="preserve">  const dispatch = useDispatch();</w:t>
              <w:br/>
              <w:br/>
              <w:t xml:space="preserve">  const handleAdd = () =&gt; {</w:t>
              <w:br/>
              <w:t xml:space="preserve">    dispatch(</w:t>
              <w:br/>
              <w:t xml:space="preserve">      addCourse({</w:t>
              <w:br/>
              <w:t xml:space="preserve">        id: 3,</w:t>
              <w:br/>
              <w:t xml:space="preserve">        title: 'Redux Toolkit'</w:t>
              <w:br/>
              <w:t xml:space="preserve">      })</w:t>
              <w:br/>
              <w:t xml:space="preserve">    );</w:t>
              <w:br/>
              <w:t xml:space="preserve">  };</w:t>
              <w:br/>
              <w:br/>
              <w:t xml:space="preserve">  return (</w:t>
              <w:br/>
              <w:t xml:space="preserve">    &lt;div&gt;</w:t>
              <w:br/>
              <w:t xml:space="preserve">      &lt;h1&gt;Course Management&lt;/h1&gt;</w:t>
              <w:br/>
              <w:br/>
              <w:t xml:space="preserve">      &lt;h2&gt;Total Courses: {courses.length}&lt;/h2&gt;</w:t>
              <w:br/>
              <w:br/>
              <w:t xml:space="preserve">      &lt;button onClick={handleAdd}&gt;</w:t>
              <w:br/>
              <w:t xml:space="preserve">        Add Course</w:t>
              <w:br/>
              <w:t xml:space="preserve">      &lt;/button&gt;</w:t>
              <w:br/>
              <w:br/>
              <w:t xml:space="preserve">      {courses.map((course) =&gt; (</w:t>
              <w:br/>
              <w:t xml:space="preserve">        &lt;p key={course.id}&gt;</w:t>
              <w:br/>
              <w:t xml:space="preserve">          {course.title}</w:t>
              <w:br/>
              <w:t xml:space="preserve">        &lt;/p&gt;</w:t>
              <w:br/>
              <w:t xml:space="preserve">      ))}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color w:val="2D3748"/>
        </w:rPr>
        <w:t>The component reads the course list from Redux and dispatches an action when the button is clicked.</w:t>
      </w:r>
    </w:p>
    <w:p>
      <w:pPr>
        <w:spacing w:before="0" w:after="120" w:line="276" w:lineRule="auto"/>
      </w:pPr>
      <w:r>
        <w:rPr>
          <w:color w:val="2D3748"/>
        </w:rPr>
        <w:t>Expected output before clicking the button:</w:t>
      </w:r>
    </w:p>
    <w:p>
      <w:pPr>
        <w:pStyle w:val="ListBullet"/>
        <w:spacing w:before="0" w:after="60" w:line="276" w:lineRule="auto"/>
      </w:pPr>
      <w:r>
        <w:t>Total Courses: 2</w:t>
      </w:r>
    </w:p>
    <w:p>
      <w:pPr>
        <w:pStyle w:val="ListBullet"/>
        <w:spacing w:before="0" w:after="60" w:line="276" w:lineRule="auto"/>
      </w:pPr>
      <w:r>
        <w:t>React</w:t>
      </w:r>
    </w:p>
    <w:p>
      <w:pPr>
        <w:pStyle w:val="ListBullet"/>
        <w:spacing w:before="0" w:after="60" w:line="276" w:lineRule="auto"/>
      </w:pPr>
      <w:r>
        <w:t>JavaScript</w:t>
      </w:r>
    </w:p>
    <w:p>
      <w:pPr>
        <w:spacing w:before="0" w:after="120" w:line="276" w:lineRule="auto"/>
      </w:pPr>
      <w:r>
        <w:rPr>
          <w:color w:val="2D3748"/>
        </w:rPr>
        <w:t>Expected output after clicking the button once:</w:t>
      </w:r>
    </w:p>
    <w:p>
      <w:pPr>
        <w:pStyle w:val="ListBullet"/>
        <w:spacing w:before="0" w:after="60" w:line="276" w:lineRule="auto"/>
      </w:pPr>
      <w:r>
        <w:t>Total Courses: 3</w:t>
      </w:r>
    </w:p>
    <w:p>
      <w:pPr>
        <w:pStyle w:val="ListBullet"/>
        <w:spacing w:before="0" w:after="60" w:line="276" w:lineRule="auto"/>
      </w:pPr>
      <w:r>
        <w:t>React</w:t>
      </w:r>
    </w:p>
    <w:p>
      <w:pPr>
        <w:pStyle w:val="ListBullet"/>
        <w:spacing w:before="0" w:after="60" w:line="276" w:lineRule="auto"/>
      </w:pPr>
      <w:r>
        <w:t>JavaScript</w:t>
      </w:r>
    </w:p>
    <w:p>
      <w:pPr>
        <w:pStyle w:val="ListBullet"/>
        <w:spacing w:before="0" w:after="60" w:line="276" w:lineRule="auto"/>
      </w:pPr>
      <w:r>
        <w:t>Redux Toolkit</w:t>
      </w:r>
    </w:p>
    <w:p>
      <w:pPr>
        <w:spacing w:before="0" w:after="120" w:line="276" w:lineRule="auto"/>
      </w:pPr>
      <w:r>
        <w:rPr>
          <w:color w:val="2D3748"/>
        </w:rPr>
        <w:t>This is a basic demonstration. Clicking repeatedly will add duplicate sample entries, because validation and unique course IDs have not been implemented.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12. React useState() vs Redux Toolkit</w:t>
      </w:r>
    </w:p>
    <w:p>
      <w:pPr>
        <w:spacing w:before="0" w:after="120" w:line="276" w:lineRule="auto"/>
      </w:pPr>
      <w:r>
        <w:rPr>
          <w:color w:val="2D3748"/>
        </w:rPr>
        <w:t>Both approaches are useful, but they serve different purposes.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React useState()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Redux Toolkit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Primary use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Local component state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Shared application state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Scope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Individual component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Centralized store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LAB–9 example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Form inputs and search text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Course records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Updating data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State setter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Dispatch an action handled by a reducer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color w:val="2D3748"/>
        </w:rPr>
        <w:t>For LAB–9, the course records will be managed using Redux Toolkit, while temporary interface values such as search text and form inputs will use React useState().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13. Knowledge Check</w:t>
      </w:r>
    </w:p>
    <w:p>
      <w:pPr>
        <w:spacing w:before="0" w:after="120" w:line="276" w:lineRule="auto"/>
      </w:pPr>
      <w:r>
        <w:rPr>
          <w:color w:val="2D3748"/>
        </w:rPr>
        <w:t>Questions for self-evaluation: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1.  </w:t>
      </w:r>
      <w:r>
        <w:t>What is Redux?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2.  </w:t>
      </w:r>
      <w:r>
        <w:t>Why is centralized state management useful?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3.  </w:t>
      </w:r>
      <w:r>
        <w:t>What is the purpose of the Redux store?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4.  </w:t>
      </w:r>
      <w:r>
        <w:t>What is an action?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5.  </w:t>
      </w:r>
      <w:r>
        <w:t>What is a reducer?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6.  </w:t>
      </w:r>
      <w:r>
        <w:t>What does createSlice() do?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7.  </w:t>
      </w:r>
      <w:r>
        <w:t>What is the purpose of configureStore()?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8.  </w:t>
      </w:r>
      <w:r>
        <w:t>What is the difference between useSelector() and useDispatch()?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9.  </w:t>
      </w:r>
      <w:r>
        <w:t>Why is the Provider component required?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10.  </w:t>
      </w:r>
      <w:r>
        <w:t>Does Redux automatically save data to a database?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Answers for self-study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1.  </w:t>
      </w:r>
      <w:r>
        <w:t>Redux is a state management library.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2.  </w:t>
      </w:r>
      <w:r>
        <w:t>It makes shared state easier to manage across components.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3.  </w:t>
      </w:r>
      <w:r>
        <w:t>The store holds the application's Redux state.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4.  </w:t>
      </w:r>
      <w:r>
        <w:t>An action describes an event or requested state change.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5.  </w:t>
      </w:r>
      <w:r>
        <w:t>A reducer defines how state changes in response to an action.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6.  </w:t>
      </w:r>
      <w:r>
        <w:t>It creates a slice containing state, reducers, and generated actions.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7.  </w:t>
      </w:r>
      <w:r>
        <w:t>It creates and configures the Redux store.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8.  </w:t>
      </w:r>
      <w:r>
        <w:t>useSelector() reads state; useDispatch() provides the dispatch function.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9.  </w:t>
      </w:r>
      <w:r>
        <w:t>It makes the store accessible to React components.</w:t>
      </w:r>
    </w:p>
    <w:p>
      <w:pPr>
        <w:pStyle w:val="ListBullet"/>
        <w:spacing w:before="0" w:after="60" w:line="276" w:lineRule="auto"/>
      </w:pPr>
      <w:r>
        <w:rPr>
          <w:b/>
        </w:rPr>
        <w:t xml:space="preserve">10.  </w:t>
      </w:r>
      <w:r>
        <w:t>No. Persistent storage requires a database, backend, or an additional persistence mechanism.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14. Conclusion</w:t>
      </w:r>
    </w:p>
    <w:p>
      <w:pPr>
        <w:spacing w:before="0" w:after="120" w:line="276" w:lineRule="auto"/>
      </w:pPr>
      <w:r>
        <w:rPr>
          <w:color w:val="2D3748"/>
        </w:rPr>
        <w:t>Redux Toolkit provides a structured way to manage shared data in React applications. Understanding the store, state, actions, reducers, dispatch, and selectors prepares students to build larger applications.</w:t>
      </w:r>
    </w:p>
    <w:p>
      <w:pPr>
        <w:spacing w:before="0" w:after="120" w:line="276" w:lineRule="auto"/>
      </w:pPr>
      <w:r>
        <w:rPr>
          <w:color w:val="2D3748"/>
        </w:rPr>
        <w:t>In LAB–9, these concepts will be applied to a Course Management Dashboard that supports adding, viewing, updating, deleting, and searching academic courses using React, Redux Toolkit, and Material UI.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2"/>
        </w:rPr>
        <w:t>References</w:t>
      </w:r>
    </w:p>
    <w:p>
      <w:pPr>
        <w:pStyle w:val="ListBullet"/>
        <w:spacing w:before="0" w:after="60" w:line="276" w:lineRule="auto"/>
      </w:pPr>
      <w:r>
        <w:t>Redux Toolkit Quick Start: https://redux.js.org/tutorials/quick-start</w:t>
      </w:r>
    </w:p>
    <w:p>
      <w:pPr>
        <w:pStyle w:val="ListBullet"/>
        <w:spacing w:before="0" w:after="60" w:line="276" w:lineRule="auto"/>
      </w:pPr>
      <w:r>
        <w:t>Redux Toolkit documentation: https://redux-toolkit.js.org/</w:t>
      </w:r>
    </w:p>
    <w:p>
      <w:pPr>
        <w:pStyle w:val="ListBullet"/>
        <w:spacing w:before="0" w:after="60" w:line="276" w:lineRule="auto"/>
      </w:pPr>
      <w:r>
        <w:t>React-Redux documentation: https://react-redux.js.org/</w:t>
      </w:r>
    </w:p>
    <w:p>
      <w:pPr>
        <w:pStyle w:val="ListBullet"/>
        <w:spacing w:before="0" w:after="60" w:line="276" w:lineRule="auto"/>
      </w:pPr>
      <w:r>
        <w:t>Material UI documentation: https://mui.com/material-ui/getting-started/installation/</w:t>
      </w:r>
    </w:p>
    <w:p>
      <w:pPr>
        <w:pStyle w:val="ListBullet"/>
        <w:spacing w:before="0" w:after="60" w:line="276" w:lineRule="auto"/>
      </w:pPr>
      <w:r>
        <w:t>Vite documentation: https://vite.dev/guide/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