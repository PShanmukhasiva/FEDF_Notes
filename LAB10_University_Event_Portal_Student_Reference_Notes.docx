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A577" w14:textId="77777777" w:rsidR="00E839AE" w:rsidRDefault="00CC560D">
      <w:pPr>
        <w:jc w:val="center"/>
      </w:pPr>
      <w:r>
        <w:rPr>
          <w:b/>
          <w:color w:val="2F5597"/>
          <w:sz w:val="30"/>
        </w:rPr>
        <w:t>LAB – 10</w:t>
      </w:r>
    </w:p>
    <w:p w14:paraId="2C9E6F5E" w14:textId="77777777" w:rsidR="00E839AE" w:rsidRDefault="00CC560D">
      <w:pPr>
        <w:pStyle w:val="Title"/>
        <w:jc w:val="center"/>
      </w:pPr>
      <w:r>
        <w:t>University Event Management Portal</w:t>
      </w:r>
    </w:p>
    <w:p w14:paraId="55233846" w14:textId="77777777" w:rsidR="00E839AE" w:rsidRDefault="00CC560D">
      <w:pPr>
        <w:jc w:val="center"/>
      </w:pPr>
      <w:r>
        <w:rPr>
          <w:b/>
          <w:sz w:val="20"/>
        </w:rPr>
        <w:t>Student Reference Notes | 25CS2101 – Front End Development Frameworks for Web Applications</w:t>
      </w:r>
    </w:p>
    <w:p w14:paraId="4332A813" w14:textId="77777777" w:rsidR="00E839AE" w:rsidRDefault="00CC560D">
      <w:pPr>
        <w:jc w:val="center"/>
      </w:pPr>
      <w:r>
        <w:rPr>
          <w:i/>
        </w:rPr>
        <w:t>React + Vite • Atomic Design • Material UI • Tailwind CSS • React Router</w:t>
      </w:r>
    </w:p>
    <w:p w14:paraId="0966C828" w14:textId="77777777" w:rsidR="00E839AE" w:rsidRDefault="00CC560D">
      <w:pPr>
        <w:pStyle w:val="Heading1"/>
      </w:pPr>
      <w:r>
        <w:t>1. Aim</w:t>
      </w:r>
    </w:p>
    <w:p w14:paraId="4719658C" w14:textId="77777777" w:rsidR="00E839AE" w:rsidRDefault="00CC560D">
      <w:r>
        <w:t>To develop a simple, responsive University Event Management Portal using React, Atomic Design principles, Material UI (MUI), Tailwind CSS, and React Router. Students will learn to create reusable components, display event information, navigate between pages, and handle a basic registration form.</w:t>
      </w:r>
    </w:p>
    <w:p w14:paraId="34597C7C" w14:textId="77777777" w:rsidR="00E839AE" w:rsidRDefault="00CC560D">
      <w:pPr>
        <w:pStyle w:val="Heading1"/>
      </w:pPr>
      <w:r>
        <w:t>2. Learning outcomes</w:t>
      </w:r>
    </w:p>
    <w:p w14:paraId="6809659B" w14:textId="77777777" w:rsidR="00E839AE" w:rsidRDefault="00CC560D">
      <w:pPr>
        <w:pStyle w:val="ListBullet"/>
      </w:pPr>
      <w:r>
        <w:t>Create and run a React application using Vite.</w:t>
      </w:r>
    </w:p>
    <w:p w14:paraId="4B8BCCDD" w14:textId="77777777" w:rsidR="00E839AE" w:rsidRDefault="00CC560D">
      <w:pPr>
        <w:pStyle w:val="ListBullet"/>
      </w:pPr>
      <w:r>
        <w:t>Install and configure Material UI, Tailwind CSS, and React Router.</w:t>
      </w:r>
    </w:p>
    <w:p w14:paraId="4D3F2728" w14:textId="77777777" w:rsidR="00E839AE" w:rsidRDefault="00CC560D">
      <w:pPr>
        <w:pStyle w:val="ListBullet"/>
      </w:pPr>
      <w:r>
        <w:t>Explain atoms, molecules, organisms, templates, and pages in Atomic Design.</w:t>
      </w:r>
    </w:p>
    <w:p w14:paraId="0ACE0074" w14:textId="77777777" w:rsidR="00E839AE" w:rsidRDefault="00CC560D">
      <w:pPr>
        <w:pStyle w:val="ListBullet"/>
      </w:pPr>
      <w:r>
        <w:t>Use Tailwind utility classes for colors, spacing, typography, cards, grids, and responsive layouts.</w:t>
      </w:r>
    </w:p>
    <w:p w14:paraId="1BF40A3B" w14:textId="77777777" w:rsidR="00E839AE" w:rsidRDefault="00CC560D">
      <w:pPr>
        <w:pStyle w:val="ListBullet"/>
      </w:pPr>
      <w:r>
        <w:t>Create reusable event cards using props and render data with map().</w:t>
      </w:r>
    </w:p>
    <w:p w14:paraId="7C3933B9" w14:textId="77777777" w:rsidR="00E839AE" w:rsidRDefault="00CC560D">
      <w:pPr>
        <w:pStyle w:val="ListBullet"/>
      </w:pPr>
      <w:r>
        <w:t>Navigate between Home, Events, Registration, and About pages.</w:t>
      </w:r>
    </w:p>
    <w:p w14:paraId="39824C8C" w14:textId="77777777" w:rsidR="00E839AE" w:rsidRDefault="00CC560D">
      <w:pPr>
        <w:pStyle w:val="ListBullet"/>
      </w:pPr>
      <w:r>
        <w:t>Use useState and form events for a basic front-end registration form.</w:t>
      </w:r>
    </w:p>
    <w:p w14:paraId="56BF78F0" w14:textId="77777777" w:rsidR="00E839AE" w:rsidRDefault="00CC560D">
      <w:pPr>
        <w:pStyle w:val="ListBullet"/>
      </w:pPr>
      <w:r>
        <w:t>Test the application on mobile, tablet, and desktop screen sizes.</w:t>
      </w:r>
    </w:p>
    <w:p w14:paraId="0A8F867A" w14:textId="77777777" w:rsidR="00E839AE" w:rsidRDefault="00CC560D">
      <w:pPr>
        <w:pStyle w:val="Heading1"/>
      </w:pPr>
      <w:r>
        <w:t>3. Scenario and features</w:t>
      </w:r>
    </w:p>
    <w:p w14:paraId="3F26B064" w14:textId="77777777" w:rsidR="00E839AE" w:rsidRDefault="00CC560D">
      <w:r>
        <w:t>A university needs a portal where students can explore upcoming academic and extracurricular events and submit a registration form. This lab uses sample data and front-end-only registration; it does not include an API, database, or administrator dashboard.</w:t>
      </w:r>
    </w:p>
    <w:p w14:paraId="4A49BD66" w14:textId="77777777" w:rsidR="00E839AE" w:rsidRDefault="00CC560D">
      <w:pPr>
        <w:pStyle w:val="ListBullet"/>
      </w:pPr>
      <w:r>
        <w:t>Home page with a welcome message.</w:t>
      </w:r>
    </w:p>
    <w:p w14:paraId="09F3E06D" w14:textId="77777777" w:rsidR="00E839AE" w:rsidRDefault="00CC560D">
      <w:pPr>
        <w:pStyle w:val="ListBullet"/>
      </w:pPr>
      <w:r>
        <w:t>Events page with reusable event cards.</w:t>
      </w:r>
    </w:p>
    <w:p w14:paraId="6BF57E6D" w14:textId="77777777" w:rsidR="00E839AE" w:rsidRDefault="00CC560D">
      <w:pPr>
        <w:pStyle w:val="ListBullet"/>
      </w:pPr>
      <w:r>
        <w:t>Registration page with name and email fields.</w:t>
      </w:r>
    </w:p>
    <w:p w14:paraId="44000AB7" w14:textId="77777777" w:rsidR="00E839AE" w:rsidRDefault="00CC560D">
      <w:pPr>
        <w:pStyle w:val="ListBullet"/>
      </w:pPr>
      <w:r>
        <w:t>About page describing the portal.</w:t>
      </w:r>
    </w:p>
    <w:p w14:paraId="50A7F6B4" w14:textId="77777777" w:rsidR="00E839AE" w:rsidRDefault="00CC560D">
      <w:pPr>
        <w:pStyle w:val="ListBullet"/>
      </w:pPr>
      <w:r>
        <w:t>Responsive navigation and layout.</w:t>
      </w:r>
    </w:p>
    <w:p w14:paraId="56B04AA1" w14:textId="77777777" w:rsidR="00E839AE" w:rsidRDefault="00CC560D">
      <w:pPr>
        <w:pStyle w:val="Heading1"/>
      </w:pPr>
      <w:r>
        <w:t>4. Prerequisites</w:t>
      </w:r>
    </w:p>
    <w:p w14:paraId="442BEA44" w14:textId="77777777" w:rsidR="00E839AE" w:rsidRDefault="00CC560D">
      <w:pPr>
        <w:pStyle w:val="ListBullet"/>
      </w:pPr>
      <w:r>
        <w:t>Node.js and npm installed.</w:t>
      </w:r>
    </w:p>
    <w:p w14:paraId="63C6FC22" w14:textId="77777777" w:rsidR="00E839AE" w:rsidRDefault="00CC560D">
      <w:pPr>
        <w:pStyle w:val="ListBullet"/>
      </w:pPr>
      <w:r>
        <w:t>Visual Studio Code or another code editor.</w:t>
      </w:r>
    </w:p>
    <w:p w14:paraId="63C37E7D" w14:textId="77777777" w:rsidR="00E839AE" w:rsidRDefault="00CC560D">
      <w:pPr>
        <w:pStyle w:val="ListBullet"/>
      </w:pPr>
      <w:r>
        <w:t>Basic HTML, CSS, JavaScript (ES6+), React JSX, props, and useState.</w:t>
      </w:r>
    </w:p>
    <w:p w14:paraId="5DD86EF4" w14:textId="77777777" w:rsidR="00E839AE" w:rsidRDefault="00CC560D">
      <w:pPr>
        <w:pStyle w:val="ListBullet"/>
      </w:pPr>
      <w:r>
        <w:t>Internet connection for installing npm packages.</w:t>
      </w:r>
    </w:p>
    <w:p w14:paraId="532575E9" w14:textId="77777777" w:rsidR="00E839AE" w:rsidRDefault="00CC560D">
      <w:pPr>
        <w:pStyle w:val="ListBullet"/>
      </w:pPr>
      <w:r>
        <w:t>Chrome, Firefox, or Edge for testing.</w:t>
      </w:r>
    </w:p>
    <w:p w14:paraId="5F293B5E" w14:textId="2E9675F1" w:rsidR="00E839AE" w:rsidRDefault="00CC560D">
      <w:pPr>
        <w:pStyle w:val="Heading1"/>
      </w:pPr>
      <w:r>
        <w:t xml:space="preserve">5. </w:t>
      </w:r>
      <w:r w:rsidR="00F56BA2">
        <w:t>P</w:t>
      </w:r>
      <w:r>
        <w:t>lan</w:t>
      </w:r>
    </w:p>
    <w:tbl>
      <w:tblPr>
        <w:tblStyle w:val="LightShading-Accent1"/>
        <w:tblW w:w="10314" w:type="dxa"/>
        <w:tblLook w:val="04A0" w:firstRow="1" w:lastRow="0" w:firstColumn="1" w:lastColumn="0" w:noHBand="0" w:noVBand="1"/>
      </w:tblPr>
      <w:tblGrid>
        <w:gridCol w:w="10314"/>
      </w:tblGrid>
      <w:tr w:rsidR="00FA3172" w14:paraId="483A2BA6" w14:textId="77777777" w:rsidTr="00FA3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tcPr>
          <w:p w14:paraId="21EACFFF" w14:textId="77777777" w:rsidR="00FA3172" w:rsidRDefault="00FA3172">
            <w:r>
              <w:t>Activity</w:t>
            </w:r>
          </w:p>
        </w:tc>
      </w:tr>
      <w:tr w:rsidR="00FA3172" w14:paraId="00CA3C95" w14:textId="77777777" w:rsidTr="00FA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tcPr>
          <w:p w14:paraId="4DF3106E" w14:textId="77777777" w:rsidR="00FA3172" w:rsidRDefault="00FA3172">
            <w:r>
              <w:t>Create Vite project and run it</w:t>
            </w:r>
          </w:p>
        </w:tc>
      </w:tr>
      <w:tr w:rsidR="00FA3172" w14:paraId="763E69B5" w14:textId="77777777" w:rsidTr="00FA3172">
        <w:tc>
          <w:tcPr>
            <w:cnfStyle w:val="001000000000" w:firstRow="0" w:lastRow="0" w:firstColumn="1" w:lastColumn="0" w:oddVBand="0" w:evenVBand="0" w:oddHBand="0" w:evenHBand="0" w:firstRowFirstColumn="0" w:firstRowLastColumn="0" w:lastRowFirstColumn="0" w:lastRowLastColumn="0"/>
            <w:tcW w:w="10314" w:type="dxa"/>
          </w:tcPr>
          <w:p w14:paraId="5B055298" w14:textId="77777777" w:rsidR="00FA3172" w:rsidRDefault="00FA3172">
            <w:r>
              <w:lastRenderedPageBreak/>
              <w:t>Install MUI, Tailwind CSS, and React Router</w:t>
            </w:r>
          </w:p>
        </w:tc>
      </w:tr>
      <w:tr w:rsidR="00FA3172" w14:paraId="1F08673F" w14:textId="77777777" w:rsidTr="00FA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tcPr>
          <w:p w14:paraId="2C1E3C9F" w14:textId="77777777" w:rsidR="00FA3172" w:rsidRDefault="00FA3172">
            <w:r>
              <w:t>Configure Tailwind and explain utility classes</w:t>
            </w:r>
          </w:p>
        </w:tc>
      </w:tr>
      <w:tr w:rsidR="00FA3172" w14:paraId="5A3D29EE" w14:textId="77777777" w:rsidTr="00FA3172">
        <w:tc>
          <w:tcPr>
            <w:cnfStyle w:val="001000000000" w:firstRow="0" w:lastRow="0" w:firstColumn="1" w:lastColumn="0" w:oddVBand="0" w:evenVBand="0" w:oddHBand="0" w:evenHBand="0" w:firstRowFirstColumn="0" w:firstRowLastColumn="0" w:lastRowFirstColumn="0" w:lastRowLastColumn="0"/>
            <w:tcW w:w="10314" w:type="dxa"/>
          </w:tcPr>
          <w:p w14:paraId="27C56194" w14:textId="77777777" w:rsidR="00FA3172" w:rsidRDefault="00FA3172">
            <w:r>
              <w:t>Build navigation, home page, and reusable EventCard</w:t>
            </w:r>
          </w:p>
        </w:tc>
      </w:tr>
      <w:tr w:rsidR="00FA3172" w14:paraId="309A2285" w14:textId="77777777" w:rsidTr="00FA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tcPr>
          <w:p w14:paraId="484F987F" w14:textId="77777777" w:rsidR="00FA3172" w:rsidRDefault="00FA3172">
            <w:r>
              <w:t>Build Events and Registration pages</w:t>
            </w:r>
          </w:p>
        </w:tc>
      </w:tr>
      <w:tr w:rsidR="00FA3172" w14:paraId="4684C499" w14:textId="77777777" w:rsidTr="00FA3172">
        <w:tc>
          <w:tcPr>
            <w:cnfStyle w:val="001000000000" w:firstRow="0" w:lastRow="0" w:firstColumn="1" w:lastColumn="0" w:oddVBand="0" w:evenVBand="0" w:oddHBand="0" w:evenHBand="0" w:firstRowFirstColumn="0" w:firstRowLastColumn="0" w:lastRowFirstColumn="0" w:lastRowLastColumn="0"/>
            <w:tcW w:w="10314" w:type="dxa"/>
          </w:tcPr>
          <w:p w14:paraId="22E1ABB3" w14:textId="77777777" w:rsidR="00FA3172" w:rsidRDefault="00FA3172">
            <w:r>
              <w:t>Configure React Router and About page</w:t>
            </w:r>
          </w:p>
        </w:tc>
      </w:tr>
      <w:tr w:rsidR="00FA3172" w14:paraId="261A4345" w14:textId="77777777" w:rsidTr="00FA3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tcPr>
          <w:p w14:paraId="668F64C8" w14:textId="77777777" w:rsidR="00FA3172" w:rsidRDefault="00FA3172">
            <w:r>
              <w:t>Run the application and test the main flow</w:t>
            </w:r>
          </w:p>
        </w:tc>
      </w:tr>
      <w:tr w:rsidR="00FA3172" w14:paraId="23E881F2" w14:textId="77777777" w:rsidTr="00FA3172">
        <w:tc>
          <w:tcPr>
            <w:cnfStyle w:val="001000000000" w:firstRow="0" w:lastRow="0" w:firstColumn="1" w:lastColumn="0" w:oddVBand="0" w:evenVBand="0" w:oddHBand="0" w:evenHBand="0" w:firstRowFirstColumn="0" w:firstRowLastColumn="0" w:lastRowFirstColumn="0" w:lastRowLastColumn="0"/>
            <w:tcW w:w="10314" w:type="dxa"/>
          </w:tcPr>
          <w:p w14:paraId="2C285F9B" w14:textId="77777777" w:rsidR="00FA3172" w:rsidRDefault="00FA3172">
            <w:r>
              <w:t>Check responsiveness and answer viva questions</w:t>
            </w:r>
          </w:p>
        </w:tc>
      </w:tr>
    </w:tbl>
    <w:p w14:paraId="29CDE314" w14:textId="77777777" w:rsidR="00E839AE" w:rsidRDefault="00CC560D">
      <w:pPr>
        <w:pStyle w:val="Heading1"/>
      </w:pPr>
      <w:r>
        <w:t>6. Step 1 – Create the React project</w:t>
      </w:r>
    </w:p>
    <w:p w14:paraId="5A8D38A7" w14:textId="77777777" w:rsidR="00E839AE" w:rsidRDefault="00CC560D">
      <w:r>
        <w:t>Open VS Code → Terminal → New Terminal. Run the following commands one by one:</w:t>
      </w:r>
    </w:p>
    <w:p w14:paraId="76C335F5" w14:textId="77777777" w:rsidR="00E839AE" w:rsidRDefault="00CC560D">
      <w:pPr>
        <w:shd w:val="clear" w:color="auto" w:fill="F2F4F7"/>
        <w:spacing w:before="60" w:after="140"/>
        <w:ind w:left="259" w:right="173"/>
      </w:pPr>
      <w:r>
        <w:rPr>
          <w:rFonts w:ascii="Consolas" w:hAnsi="Consolas"/>
          <w:color w:val="232D37"/>
          <w:sz w:val="16"/>
        </w:rPr>
        <w:t>npm create vite@latest university-events -- --template react</w:t>
      </w:r>
      <w:r>
        <w:br/>
      </w:r>
      <w:r>
        <w:rPr>
          <w:rFonts w:ascii="Consolas" w:hAnsi="Consolas"/>
          <w:color w:val="232D37"/>
          <w:sz w:val="16"/>
        </w:rPr>
        <w:t>cd university-events</w:t>
      </w:r>
      <w:r>
        <w:br/>
      </w:r>
      <w:r>
        <w:rPr>
          <w:rFonts w:ascii="Consolas" w:hAnsi="Consolas"/>
          <w:color w:val="232D37"/>
          <w:sz w:val="16"/>
        </w:rPr>
        <w:t>npm install</w:t>
      </w:r>
    </w:p>
    <w:p w14:paraId="39F9E94C" w14:textId="77777777" w:rsidR="00E839AE" w:rsidRDefault="00CC560D">
      <w:r>
        <w:t>Vite creates a starter React project. The src folder contains the application source files. If asked to select a framework, choose React; select JavaScript if prompted.</w:t>
      </w:r>
    </w:p>
    <w:p w14:paraId="4377D4A9" w14:textId="77777777" w:rsidR="00E839AE" w:rsidRDefault="00CC560D">
      <w:r>
        <w:t>Optional first check: run npm run dev and open the local URL shown in the terminal. Stop the server with Ctrl+C before continuing, or leave it running and open another terminal.</w:t>
      </w:r>
    </w:p>
    <w:p w14:paraId="67263F3E" w14:textId="77777777" w:rsidR="00E839AE" w:rsidRDefault="00CC560D">
      <w:pPr>
        <w:pStyle w:val="Heading1"/>
      </w:pPr>
      <w:r>
        <w:t>7. Step 2 – Install required libraries</w:t>
      </w:r>
    </w:p>
    <w:p w14:paraId="41552449" w14:textId="77777777" w:rsidR="00E839AE" w:rsidRDefault="00CC560D">
      <w:pPr>
        <w:shd w:val="clear" w:color="auto" w:fill="F2F4F7"/>
        <w:spacing w:before="60" w:after="140"/>
        <w:ind w:left="259" w:right="173"/>
      </w:pPr>
      <w:r>
        <w:rPr>
          <w:rFonts w:ascii="Consolas" w:hAnsi="Consolas"/>
          <w:color w:val="232D37"/>
          <w:sz w:val="16"/>
        </w:rPr>
        <w:t>npm install @mui/material @emotion/react @emotion/styled</w:t>
      </w:r>
      <w:r>
        <w:br/>
      </w:r>
      <w:r>
        <w:rPr>
          <w:rFonts w:ascii="Consolas" w:hAnsi="Consolas"/>
          <w:color w:val="232D37"/>
          <w:sz w:val="16"/>
        </w:rPr>
        <w:t>npm install @mui/icons-material react-router-dom</w:t>
      </w:r>
      <w:r>
        <w:br/>
      </w:r>
      <w:r>
        <w:rPr>
          <w:rFonts w:ascii="Consolas" w:hAnsi="Consolas"/>
          <w:color w:val="232D37"/>
          <w:sz w:val="16"/>
        </w:rPr>
        <w:t>npm install tailwindcss @tailwindcss/vite</w:t>
      </w:r>
    </w:p>
    <w:p w14:paraId="7A5DDA89" w14:textId="77777777" w:rsidR="00E839AE" w:rsidRDefault="00CC560D">
      <w:r>
        <w:t>MUI provides ready-made React UI components. Emotion is the styling engine used by MUI. React Router handles client-side navigation. Tailwind CSS supplies utility classes for layout and visual styling.</w:t>
      </w:r>
    </w:p>
    <w:p w14:paraId="7D95A7B0" w14:textId="77777777" w:rsidR="00E839AE" w:rsidRDefault="00CC560D">
      <w:pPr>
        <w:pStyle w:val="Heading1"/>
      </w:pPr>
      <w:r>
        <w:t>8. Step 3 – Configure Tailwind CSS</w:t>
      </w:r>
    </w:p>
    <w:p w14:paraId="714EF6C2" w14:textId="77777777" w:rsidR="00E839AE" w:rsidRDefault="00CC560D">
      <w:r>
        <w:t>Open vite.config.js and replace its contents with:</w:t>
      </w:r>
    </w:p>
    <w:p w14:paraId="7D5D5900" w14:textId="77777777" w:rsidR="00E839AE" w:rsidRDefault="00CC560D">
      <w:pPr>
        <w:shd w:val="clear" w:color="auto" w:fill="F2F4F7"/>
        <w:spacing w:before="60" w:after="140"/>
        <w:ind w:left="259" w:right="173"/>
      </w:pPr>
      <w:r>
        <w:rPr>
          <w:rFonts w:ascii="Consolas" w:hAnsi="Consolas"/>
          <w:color w:val="232D37"/>
          <w:sz w:val="16"/>
        </w:rPr>
        <w:t>import { defineConfig } from 'vite'</w:t>
      </w:r>
      <w:r>
        <w:br/>
      </w:r>
      <w:r>
        <w:rPr>
          <w:rFonts w:ascii="Consolas" w:hAnsi="Consolas"/>
          <w:color w:val="232D37"/>
          <w:sz w:val="16"/>
        </w:rPr>
        <w:t>import react from '@vitejs/plugin-react'</w:t>
      </w:r>
      <w:r>
        <w:br/>
      </w:r>
      <w:r>
        <w:rPr>
          <w:rFonts w:ascii="Consolas" w:hAnsi="Consolas"/>
          <w:color w:val="232D37"/>
          <w:sz w:val="16"/>
        </w:rPr>
        <w:t>import tailwindcss from '@tailwindcss/vite'</w:t>
      </w:r>
      <w:r>
        <w:br/>
      </w:r>
      <w:r>
        <w:br/>
      </w:r>
      <w:r>
        <w:rPr>
          <w:rFonts w:ascii="Consolas" w:hAnsi="Consolas"/>
          <w:color w:val="232D37"/>
          <w:sz w:val="16"/>
        </w:rPr>
        <w:t>export default defineConfig({</w:t>
      </w:r>
      <w:r>
        <w:br/>
      </w:r>
      <w:r>
        <w:rPr>
          <w:rFonts w:ascii="Consolas" w:hAnsi="Consolas"/>
          <w:color w:val="232D37"/>
          <w:sz w:val="16"/>
        </w:rPr>
        <w:t xml:space="preserve">  plugins: [react(), tailwindcss()],</w:t>
      </w:r>
      <w:r>
        <w:br/>
      </w:r>
      <w:r>
        <w:rPr>
          <w:rFonts w:ascii="Consolas" w:hAnsi="Consolas"/>
          <w:color w:val="232D37"/>
          <w:sz w:val="16"/>
        </w:rPr>
        <w:t>})</w:t>
      </w:r>
    </w:p>
    <w:p w14:paraId="012C3DD4" w14:textId="77777777" w:rsidR="00E839AE" w:rsidRDefault="00CC560D">
      <w:r>
        <w:t>Open src/index.css and replace its contents with:</w:t>
      </w:r>
    </w:p>
    <w:p w14:paraId="194CA5FD" w14:textId="77777777" w:rsidR="00E839AE" w:rsidRDefault="00CC560D">
      <w:pPr>
        <w:shd w:val="clear" w:color="auto" w:fill="F2F4F7"/>
        <w:spacing w:before="60" w:after="140"/>
        <w:ind w:left="259" w:right="173"/>
      </w:pPr>
      <w:r>
        <w:rPr>
          <w:rFonts w:ascii="Consolas" w:hAnsi="Consolas"/>
          <w:color w:val="232D37"/>
          <w:sz w:val="16"/>
        </w:rPr>
        <w:t>@import "tailwindcss";</w:t>
      </w:r>
      <w:r>
        <w:br/>
      </w:r>
      <w:r>
        <w:br/>
      </w:r>
      <w:r>
        <w:rPr>
          <w:rFonts w:ascii="Consolas" w:hAnsi="Consolas"/>
          <w:color w:val="232D37"/>
          <w:sz w:val="16"/>
        </w:rPr>
        <w:t>body {</w:t>
      </w:r>
      <w:r>
        <w:br/>
      </w:r>
      <w:r>
        <w:rPr>
          <w:rFonts w:ascii="Consolas" w:hAnsi="Consolas"/>
          <w:color w:val="232D37"/>
          <w:sz w:val="16"/>
        </w:rPr>
        <w:t xml:space="preserve">  margin: 0;</w:t>
      </w:r>
      <w:r>
        <w:br/>
      </w:r>
      <w:r>
        <w:rPr>
          <w:rFonts w:ascii="Consolas" w:hAnsi="Consolas"/>
          <w:color w:val="232D37"/>
          <w:sz w:val="16"/>
        </w:rPr>
        <w:t xml:space="preserve">  font-family: Arial, sans-serif;</w:t>
      </w:r>
      <w:r>
        <w:br/>
      </w:r>
      <w:r>
        <w:rPr>
          <w:rFonts w:ascii="Consolas" w:hAnsi="Consolas"/>
          <w:color w:val="232D37"/>
          <w:sz w:val="16"/>
        </w:rPr>
        <w:t>}</w:t>
      </w:r>
    </w:p>
    <w:p w14:paraId="2C88A8B0" w14:textId="77777777" w:rsidR="00E839AE" w:rsidRDefault="00CC560D">
      <w:r>
        <w:t>This uses the current Tailwind CSS Vite plugin integration. For this setup, a separate tailwind.config.js or the older @tailwind base/components/utilities directives are not required.</w:t>
      </w:r>
    </w:p>
    <w:p w14:paraId="11BC3BBF" w14:textId="77777777" w:rsidR="00E839AE" w:rsidRDefault="00CC560D">
      <w:pPr>
        <w:pStyle w:val="Heading1"/>
      </w:pPr>
      <w:r>
        <w:lastRenderedPageBreak/>
        <w:t>9. Tailwind CSS – detailed student guide</w:t>
      </w:r>
    </w:p>
    <w:p w14:paraId="7D4CDB5F" w14:textId="77777777" w:rsidR="00E839AE" w:rsidRDefault="00CC560D">
      <w:r>
        <w:t>Tailwind CSS is a utility-first CSS framework. Instead of writing a new CSS selector for every element, developers combine small utility classes in the JSX className attribute.</w:t>
      </w:r>
    </w:p>
    <w:p w14:paraId="0888D0ED" w14:textId="77777777" w:rsidR="00E839AE" w:rsidRDefault="00CC560D">
      <w:pPr>
        <w:pStyle w:val="Heading2"/>
      </w:pPr>
      <w:r>
        <w:t>9.1 Before and after</w:t>
      </w:r>
    </w:p>
    <w:p w14:paraId="03C3C448" w14:textId="77777777" w:rsidR="00E839AE" w:rsidRDefault="00CC560D">
      <w:pPr>
        <w:shd w:val="clear" w:color="auto" w:fill="F2F4F7"/>
        <w:spacing w:before="60" w:after="140"/>
        <w:ind w:left="259" w:right="173"/>
      </w:pPr>
      <w:r>
        <w:rPr>
          <w:rFonts w:ascii="Consolas" w:hAnsi="Consolas"/>
          <w:color w:val="232D37"/>
          <w:sz w:val="16"/>
        </w:rPr>
        <w:t>&lt;h1 className="heading"&gt;University Events&lt;/h1&gt;</w:t>
      </w:r>
      <w:r>
        <w:br/>
      </w:r>
      <w:r>
        <w:br/>
      </w:r>
      <w:r>
        <w:rPr>
          <w:rFonts w:ascii="Consolas" w:hAnsi="Consolas"/>
          <w:color w:val="232D37"/>
          <w:sz w:val="16"/>
        </w:rPr>
        <w:t>/* Traditional CSS */</w:t>
      </w:r>
      <w:r>
        <w:br/>
      </w:r>
      <w:r>
        <w:rPr>
          <w:rFonts w:ascii="Consolas" w:hAnsi="Consolas"/>
          <w:color w:val="232D37"/>
          <w:sz w:val="16"/>
        </w:rPr>
        <w:t>.heading {</w:t>
      </w:r>
      <w:r>
        <w:br/>
      </w:r>
      <w:r>
        <w:rPr>
          <w:rFonts w:ascii="Consolas" w:hAnsi="Consolas"/>
          <w:color w:val="232D37"/>
          <w:sz w:val="16"/>
        </w:rPr>
        <w:t xml:space="preserve">  color: blue;</w:t>
      </w:r>
      <w:r>
        <w:br/>
      </w:r>
      <w:r>
        <w:rPr>
          <w:rFonts w:ascii="Consolas" w:hAnsi="Consolas"/>
          <w:color w:val="232D37"/>
          <w:sz w:val="16"/>
        </w:rPr>
        <w:t xml:space="preserve">  font-size: 30px;</w:t>
      </w:r>
      <w:r>
        <w:br/>
      </w:r>
      <w:r>
        <w:rPr>
          <w:rFonts w:ascii="Consolas" w:hAnsi="Consolas"/>
          <w:color w:val="232D37"/>
          <w:sz w:val="16"/>
        </w:rPr>
        <w:t xml:space="preserve">  font-weight: bold;</w:t>
      </w:r>
      <w:r>
        <w:br/>
      </w:r>
      <w:r>
        <w:rPr>
          <w:rFonts w:ascii="Consolas" w:hAnsi="Consolas"/>
          <w:color w:val="232D37"/>
          <w:sz w:val="16"/>
        </w:rPr>
        <w:t xml:space="preserve">  margin-bottom: 16px;</w:t>
      </w:r>
      <w:r>
        <w:br/>
      </w:r>
      <w:r>
        <w:rPr>
          <w:rFonts w:ascii="Consolas" w:hAnsi="Consolas"/>
          <w:color w:val="232D37"/>
          <w:sz w:val="16"/>
        </w:rPr>
        <w:t>}</w:t>
      </w:r>
      <w:r>
        <w:br/>
      </w:r>
      <w:r>
        <w:br/>
      </w:r>
      <w:r>
        <w:rPr>
          <w:rFonts w:ascii="Consolas" w:hAnsi="Consolas"/>
          <w:color w:val="232D37"/>
          <w:sz w:val="16"/>
        </w:rPr>
        <w:t>/* Tailwind approach */</w:t>
      </w:r>
      <w:r>
        <w:br/>
      </w:r>
      <w:r>
        <w:rPr>
          <w:rFonts w:ascii="Consolas" w:hAnsi="Consolas"/>
          <w:color w:val="232D37"/>
          <w:sz w:val="16"/>
        </w:rPr>
        <w:t>&lt;h1 className="text-3xl font-bold text-blue-700 mb-4"&gt;</w:t>
      </w:r>
      <w:r>
        <w:br/>
      </w:r>
      <w:r>
        <w:rPr>
          <w:rFonts w:ascii="Consolas" w:hAnsi="Consolas"/>
          <w:color w:val="232D37"/>
          <w:sz w:val="16"/>
        </w:rPr>
        <w:t xml:space="preserve">  University Events</w:t>
      </w:r>
      <w:r>
        <w:br/>
      </w:r>
      <w:r>
        <w:rPr>
          <w:rFonts w:ascii="Consolas" w:hAnsi="Consolas"/>
          <w:color w:val="232D37"/>
          <w:sz w:val="16"/>
        </w:rPr>
        <w:t>&lt;/h1&gt;</w:t>
      </w:r>
    </w:p>
    <w:p w14:paraId="084DA9C5" w14:textId="77777777" w:rsidR="00E839AE" w:rsidRDefault="00CC560D">
      <w:r>
        <w:t>In React JSX use className, not HTML class. Tailwind utility classes are written as strings inside className.</w:t>
      </w:r>
    </w:p>
    <w:p w14:paraId="2676931B" w14:textId="77777777" w:rsidR="00E839AE" w:rsidRDefault="00CC560D">
      <w:pPr>
        <w:pStyle w:val="Heading2"/>
      </w:pPr>
      <w:r>
        <w:t>9.2 Common classes</w:t>
      </w:r>
    </w:p>
    <w:tbl>
      <w:tblPr>
        <w:tblStyle w:val="LightShading-Accent1"/>
        <w:tblW w:w="0" w:type="auto"/>
        <w:tblLook w:val="04A0" w:firstRow="1" w:lastRow="0" w:firstColumn="1" w:lastColumn="0" w:noHBand="0" w:noVBand="1"/>
      </w:tblPr>
      <w:tblGrid>
        <w:gridCol w:w="3360"/>
        <w:gridCol w:w="3360"/>
        <w:gridCol w:w="3360"/>
      </w:tblGrid>
      <w:tr w:rsidR="00E839AE" w14:paraId="47E6EECE" w14:textId="77777777" w:rsidTr="00E83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DF6308D" w14:textId="77777777" w:rsidR="00E839AE" w:rsidRDefault="00CC560D">
            <w:r>
              <w:t>Class</w:t>
            </w:r>
          </w:p>
        </w:tc>
        <w:tc>
          <w:tcPr>
            <w:tcW w:w="3360" w:type="dxa"/>
          </w:tcPr>
          <w:p w14:paraId="58B15E79" w14:textId="77777777" w:rsidR="00E839AE" w:rsidRDefault="00CC560D">
            <w:pPr>
              <w:cnfStyle w:val="100000000000" w:firstRow="1" w:lastRow="0" w:firstColumn="0" w:lastColumn="0" w:oddVBand="0" w:evenVBand="0" w:oddHBand="0" w:evenHBand="0" w:firstRowFirstColumn="0" w:firstRowLastColumn="0" w:lastRowFirstColumn="0" w:lastRowLastColumn="0"/>
            </w:pPr>
            <w:r>
              <w:t>Purpose</w:t>
            </w:r>
          </w:p>
        </w:tc>
        <w:tc>
          <w:tcPr>
            <w:tcW w:w="3360" w:type="dxa"/>
          </w:tcPr>
          <w:p w14:paraId="27822C37" w14:textId="77777777" w:rsidR="00E839AE" w:rsidRDefault="00CC560D">
            <w:pPr>
              <w:cnfStyle w:val="100000000000" w:firstRow="1" w:lastRow="0" w:firstColumn="0" w:lastColumn="0" w:oddVBand="0" w:evenVBand="0" w:oddHBand="0" w:evenHBand="0" w:firstRowFirstColumn="0" w:firstRowLastColumn="0" w:lastRowFirstColumn="0" w:lastRowLastColumn="0"/>
            </w:pPr>
            <w:r>
              <w:t>Example meaning</w:t>
            </w:r>
          </w:p>
        </w:tc>
      </w:tr>
      <w:tr w:rsidR="00E839AE" w14:paraId="15D56E67"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16430DA" w14:textId="77777777" w:rsidR="00E839AE" w:rsidRDefault="00CC560D">
            <w:r>
              <w:t>text-3xl</w:t>
            </w:r>
          </w:p>
        </w:tc>
        <w:tc>
          <w:tcPr>
            <w:tcW w:w="3360" w:type="dxa"/>
          </w:tcPr>
          <w:p w14:paraId="7BB2D0C4" w14:textId="77777777" w:rsidR="00E839AE" w:rsidRDefault="00CC560D">
            <w:pPr>
              <w:cnfStyle w:val="000000100000" w:firstRow="0" w:lastRow="0" w:firstColumn="0" w:lastColumn="0" w:oddVBand="0" w:evenVBand="0" w:oddHBand="1" w:evenHBand="0" w:firstRowFirstColumn="0" w:firstRowLastColumn="0" w:lastRowFirstColumn="0" w:lastRowLastColumn="0"/>
            </w:pPr>
            <w:r>
              <w:t>Typography</w:t>
            </w:r>
          </w:p>
        </w:tc>
        <w:tc>
          <w:tcPr>
            <w:tcW w:w="3360" w:type="dxa"/>
          </w:tcPr>
          <w:p w14:paraId="15FFEA8A" w14:textId="77777777" w:rsidR="00E839AE" w:rsidRDefault="00CC560D">
            <w:pPr>
              <w:cnfStyle w:val="000000100000" w:firstRow="0" w:lastRow="0" w:firstColumn="0" w:lastColumn="0" w:oddVBand="0" w:evenVBand="0" w:oddHBand="1" w:evenHBand="0" w:firstRowFirstColumn="0" w:firstRowLastColumn="0" w:lastRowFirstColumn="0" w:lastRowLastColumn="0"/>
            </w:pPr>
            <w:r>
              <w:t>Large text</w:t>
            </w:r>
          </w:p>
        </w:tc>
      </w:tr>
      <w:tr w:rsidR="00E839AE" w14:paraId="6A978A31"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37F916B9" w14:textId="77777777" w:rsidR="00E839AE" w:rsidRDefault="00CC560D">
            <w:r>
              <w:t>font-bold</w:t>
            </w:r>
          </w:p>
        </w:tc>
        <w:tc>
          <w:tcPr>
            <w:tcW w:w="3360" w:type="dxa"/>
          </w:tcPr>
          <w:p w14:paraId="69E97E9D" w14:textId="77777777" w:rsidR="00E839AE" w:rsidRDefault="00CC560D">
            <w:pPr>
              <w:cnfStyle w:val="000000000000" w:firstRow="0" w:lastRow="0" w:firstColumn="0" w:lastColumn="0" w:oddVBand="0" w:evenVBand="0" w:oddHBand="0" w:evenHBand="0" w:firstRowFirstColumn="0" w:firstRowLastColumn="0" w:lastRowFirstColumn="0" w:lastRowLastColumn="0"/>
            </w:pPr>
            <w:r>
              <w:t>Typography</w:t>
            </w:r>
          </w:p>
        </w:tc>
        <w:tc>
          <w:tcPr>
            <w:tcW w:w="3360" w:type="dxa"/>
          </w:tcPr>
          <w:p w14:paraId="3DAB2AD9" w14:textId="77777777" w:rsidR="00E839AE" w:rsidRDefault="00CC560D">
            <w:pPr>
              <w:cnfStyle w:val="000000000000" w:firstRow="0" w:lastRow="0" w:firstColumn="0" w:lastColumn="0" w:oddVBand="0" w:evenVBand="0" w:oddHBand="0" w:evenHBand="0" w:firstRowFirstColumn="0" w:firstRowLastColumn="0" w:lastRowFirstColumn="0" w:lastRowLastColumn="0"/>
            </w:pPr>
            <w:r>
              <w:t>Bold text</w:t>
            </w:r>
          </w:p>
        </w:tc>
      </w:tr>
      <w:tr w:rsidR="00E839AE" w14:paraId="6EC74C6B"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29D5EF4" w14:textId="77777777" w:rsidR="00E839AE" w:rsidRDefault="00CC560D">
            <w:r>
              <w:t>text-blue-800</w:t>
            </w:r>
          </w:p>
        </w:tc>
        <w:tc>
          <w:tcPr>
            <w:tcW w:w="3360" w:type="dxa"/>
          </w:tcPr>
          <w:p w14:paraId="7A5098B8" w14:textId="77777777" w:rsidR="00E839AE" w:rsidRDefault="00CC560D">
            <w:pPr>
              <w:cnfStyle w:val="000000100000" w:firstRow="0" w:lastRow="0" w:firstColumn="0" w:lastColumn="0" w:oddVBand="0" w:evenVBand="0" w:oddHBand="1" w:evenHBand="0" w:firstRowFirstColumn="0" w:firstRowLastColumn="0" w:lastRowFirstColumn="0" w:lastRowLastColumn="0"/>
            </w:pPr>
            <w:r>
              <w:t>Text color</w:t>
            </w:r>
          </w:p>
        </w:tc>
        <w:tc>
          <w:tcPr>
            <w:tcW w:w="3360" w:type="dxa"/>
          </w:tcPr>
          <w:p w14:paraId="00FFC222" w14:textId="77777777" w:rsidR="00E839AE" w:rsidRDefault="00CC560D">
            <w:pPr>
              <w:cnfStyle w:val="000000100000" w:firstRow="0" w:lastRow="0" w:firstColumn="0" w:lastColumn="0" w:oddVBand="0" w:evenVBand="0" w:oddHBand="1" w:evenHBand="0" w:firstRowFirstColumn="0" w:firstRowLastColumn="0" w:lastRowFirstColumn="0" w:lastRowLastColumn="0"/>
            </w:pPr>
            <w:r>
              <w:t>Dark blue text</w:t>
            </w:r>
          </w:p>
        </w:tc>
      </w:tr>
      <w:tr w:rsidR="00E839AE" w14:paraId="60453847"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6ECB9C4E" w14:textId="77777777" w:rsidR="00E839AE" w:rsidRDefault="00CC560D">
            <w:r>
              <w:t>bg-blue-600</w:t>
            </w:r>
          </w:p>
        </w:tc>
        <w:tc>
          <w:tcPr>
            <w:tcW w:w="3360" w:type="dxa"/>
          </w:tcPr>
          <w:p w14:paraId="1438563F" w14:textId="77777777" w:rsidR="00E839AE" w:rsidRDefault="00CC560D">
            <w:pPr>
              <w:cnfStyle w:val="000000000000" w:firstRow="0" w:lastRow="0" w:firstColumn="0" w:lastColumn="0" w:oddVBand="0" w:evenVBand="0" w:oddHBand="0" w:evenHBand="0" w:firstRowFirstColumn="0" w:firstRowLastColumn="0" w:lastRowFirstColumn="0" w:lastRowLastColumn="0"/>
            </w:pPr>
            <w:r>
              <w:t>Background</w:t>
            </w:r>
          </w:p>
        </w:tc>
        <w:tc>
          <w:tcPr>
            <w:tcW w:w="3360" w:type="dxa"/>
          </w:tcPr>
          <w:p w14:paraId="505176BE" w14:textId="77777777" w:rsidR="00E839AE" w:rsidRDefault="00CC560D">
            <w:pPr>
              <w:cnfStyle w:val="000000000000" w:firstRow="0" w:lastRow="0" w:firstColumn="0" w:lastColumn="0" w:oddVBand="0" w:evenVBand="0" w:oddHBand="0" w:evenHBand="0" w:firstRowFirstColumn="0" w:firstRowLastColumn="0" w:lastRowFirstColumn="0" w:lastRowLastColumn="0"/>
            </w:pPr>
            <w:r>
              <w:t>Blue background</w:t>
            </w:r>
          </w:p>
        </w:tc>
      </w:tr>
      <w:tr w:rsidR="00E839AE" w14:paraId="61CD67BA"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A8CF327" w14:textId="77777777" w:rsidR="00E839AE" w:rsidRDefault="00CC560D">
            <w:r>
              <w:t>text-white</w:t>
            </w:r>
          </w:p>
        </w:tc>
        <w:tc>
          <w:tcPr>
            <w:tcW w:w="3360" w:type="dxa"/>
          </w:tcPr>
          <w:p w14:paraId="6C590691" w14:textId="77777777" w:rsidR="00E839AE" w:rsidRDefault="00CC560D">
            <w:pPr>
              <w:cnfStyle w:val="000000100000" w:firstRow="0" w:lastRow="0" w:firstColumn="0" w:lastColumn="0" w:oddVBand="0" w:evenVBand="0" w:oddHBand="1" w:evenHBand="0" w:firstRowFirstColumn="0" w:firstRowLastColumn="0" w:lastRowFirstColumn="0" w:lastRowLastColumn="0"/>
            </w:pPr>
            <w:r>
              <w:t>Text color</w:t>
            </w:r>
          </w:p>
        </w:tc>
        <w:tc>
          <w:tcPr>
            <w:tcW w:w="3360" w:type="dxa"/>
          </w:tcPr>
          <w:p w14:paraId="2E5DDBFE" w14:textId="77777777" w:rsidR="00E839AE" w:rsidRDefault="00CC560D">
            <w:pPr>
              <w:cnfStyle w:val="000000100000" w:firstRow="0" w:lastRow="0" w:firstColumn="0" w:lastColumn="0" w:oddVBand="0" w:evenVBand="0" w:oddHBand="1" w:evenHBand="0" w:firstRowFirstColumn="0" w:firstRowLastColumn="0" w:lastRowFirstColumn="0" w:lastRowLastColumn="0"/>
            </w:pPr>
            <w:r>
              <w:t>White text</w:t>
            </w:r>
          </w:p>
        </w:tc>
      </w:tr>
      <w:tr w:rsidR="00E839AE" w14:paraId="0D2BACC5"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20113D36" w14:textId="77777777" w:rsidR="00E839AE" w:rsidRDefault="00CC560D">
            <w:r>
              <w:t>p-4</w:t>
            </w:r>
          </w:p>
        </w:tc>
        <w:tc>
          <w:tcPr>
            <w:tcW w:w="3360" w:type="dxa"/>
          </w:tcPr>
          <w:p w14:paraId="50661702" w14:textId="77777777" w:rsidR="00E839AE" w:rsidRDefault="00CC560D">
            <w:pPr>
              <w:cnfStyle w:val="000000000000" w:firstRow="0" w:lastRow="0" w:firstColumn="0" w:lastColumn="0" w:oddVBand="0" w:evenVBand="0" w:oddHBand="0" w:evenHBand="0" w:firstRowFirstColumn="0" w:firstRowLastColumn="0" w:lastRowFirstColumn="0" w:lastRowLastColumn="0"/>
            </w:pPr>
            <w:r>
              <w:t>Padding</w:t>
            </w:r>
          </w:p>
        </w:tc>
        <w:tc>
          <w:tcPr>
            <w:tcW w:w="3360" w:type="dxa"/>
          </w:tcPr>
          <w:p w14:paraId="778D921F" w14:textId="77777777" w:rsidR="00E839AE" w:rsidRDefault="00CC560D">
            <w:pPr>
              <w:cnfStyle w:val="000000000000" w:firstRow="0" w:lastRow="0" w:firstColumn="0" w:lastColumn="0" w:oddVBand="0" w:evenVBand="0" w:oddHBand="0" w:evenHBand="0" w:firstRowFirstColumn="0" w:firstRowLastColumn="0" w:lastRowFirstColumn="0" w:lastRowLastColumn="0"/>
            </w:pPr>
            <w:r>
              <w:t>16px on all sides</w:t>
            </w:r>
          </w:p>
        </w:tc>
      </w:tr>
      <w:tr w:rsidR="00E839AE" w14:paraId="5BA576C5"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F8FBEA2" w14:textId="77777777" w:rsidR="00E839AE" w:rsidRDefault="00CC560D">
            <w:r>
              <w:t>px-5 / py-2</w:t>
            </w:r>
          </w:p>
        </w:tc>
        <w:tc>
          <w:tcPr>
            <w:tcW w:w="3360" w:type="dxa"/>
          </w:tcPr>
          <w:p w14:paraId="2891281E" w14:textId="77777777" w:rsidR="00E839AE" w:rsidRDefault="00CC560D">
            <w:pPr>
              <w:cnfStyle w:val="000000100000" w:firstRow="0" w:lastRow="0" w:firstColumn="0" w:lastColumn="0" w:oddVBand="0" w:evenVBand="0" w:oddHBand="1" w:evenHBand="0" w:firstRowFirstColumn="0" w:firstRowLastColumn="0" w:lastRowFirstColumn="0" w:lastRowLastColumn="0"/>
            </w:pPr>
            <w:r>
              <w:t>Padding</w:t>
            </w:r>
          </w:p>
        </w:tc>
        <w:tc>
          <w:tcPr>
            <w:tcW w:w="3360" w:type="dxa"/>
          </w:tcPr>
          <w:p w14:paraId="63BCC383" w14:textId="77777777" w:rsidR="00E839AE" w:rsidRDefault="00CC560D">
            <w:pPr>
              <w:cnfStyle w:val="000000100000" w:firstRow="0" w:lastRow="0" w:firstColumn="0" w:lastColumn="0" w:oddVBand="0" w:evenVBand="0" w:oddHBand="1" w:evenHBand="0" w:firstRowFirstColumn="0" w:firstRowLastColumn="0" w:lastRowFirstColumn="0" w:lastRowLastColumn="0"/>
            </w:pPr>
            <w:r>
              <w:t>Horizontal / vertical padding</w:t>
            </w:r>
          </w:p>
        </w:tc>
      </w:tr>
      <w:tr w:rsidR="00E839AE" w14:paraId="59F4A235"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75CA38E8" w14:textId="77777777" w:rsidR="00E839AE" w:rsidRDefault="00CC560D">
            <w:r>
              <w:t>m-4 / mt-2 / mb-4</w:t>
            </w:r>
          </w:p>
        </w:tc>
        <w:tc>
          <w:tcPr>
            <w:tcW w:w="3360" w:type="dxa"/>
          </w:tcPr>
          <w:p w14:paraId="69F61836" w14:textId="77777777" w:rsidR="00E839AE" w:rsidRDefault="00CC560D">
            <w:pPr>
              <w:cnfStyle w:val="000000000000" w:firstRow="0" w:lastRow="0" w:firstColumn="0" w:lastColumn="0" w:oddVBand="0" w:evenVBand="0" w:oddHBand="0" w:evenHBand="0" w:firstRowFirstColumn="0" w:firstRowLastColumn="0" w:lastRowFirstColumn="0" w:lastRowLastColumn="0"/>
            </w:pPr>
            <w:r>
              <w:t>Margin</w:t>
            </w:r>
          </w:p>
        </w:tc>
        <w:tc>
          <w:tcPr>
            <w:tcW w:w="3360" w:type="dxa"/>
          </w:tcPr>
          <w:p w14:paraId="210BBA3E" w14:textId="77777777" w:rsidR="00E839AE" w:rsidRDefault="00CC560D">
            <w:pPr>
              <w:cnfStyle w:val="000000000000" w:firstRow="0" w:lastRow="0" w:firstColumn="0" w:lastColumn="0" w:oddVBand="0" w:evenVBand="0" w:oddHBand="0" w:evenHBand="0" w:firstRowFirstColumn="0" w:firstRowLastColumn="0" w:lastRowFirstColumn="0" w:lastRowLastColumn="0"/>
            </w:pPr>
            <w:r>
              <w:t>Outside spacing</w:t>
            </w:r>
          </w:p>
        </w:tc>
      </w:tr>
      <w:tr w:rsidR="00E839AE" w14:paraId="419A4D5D"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8FFA240" w14:textId="77777777" w:rsidR="00E839AE" w:rsidRDefault="00CC560D">
            <w:r>
              <w:t>rounded-lg / rounded-xl</w:t>
            </w:r>
          </w:p>
        </w:tc>
        <w:tc>
          <w:tcPr>
            <w:tcW w:w="3360" w:type="dxa"/>
          </w:tcPr>
          <w:p w14:paraId="2200204F" w14:textId="77777777" w:rsidR="00E839AE" w:rsidRDefault="00CC560D">
            <w:pPr>
              <w:cnfStyle w:val="000000100000" w:firstRow="0" w:lastRow="0" w:firstColumn="0" w:lastColumn="0" w:oddVBand="0" w:evenVBand="0" w:oddHBand="1" w:evenHBand="0" w:firstRowFirstColumn="0" w:firstRowLastColumn="0" w:lastRowFirstColumn="0" w:lastRowLastColumn="0"/>
            </w:pPr>
            <w:r>
              <w:t>Border radius</w:t>
            </w:r>
          </w:p>
        </w:tc>
        <w:tc>
          <w:tcPr>
            <w:tcW w:w="3360" w:type="dxa"/>
          </w:tcPr>
          <w:p w14:paraId="79E42CDF" w14:textId="77777777" w:rsidR="00E839AE" w:rsidRDefault="00CC560D">
            <w:pPr>
              <w:cnfStyle w:val="000000100000" w:firstRow="0" w:lastRow="0" w:firstColumn="0" w:lastColumn="0" w:oddVBand="0" w:evenVBand="0" w:oddHBand="1" w:evenHBand="0" w:firstRowFirstColumn="0" w:firstRowLastColumn="0" w:lastRowFirstColumn="0" w:lastRowLastColumn="0"/>
            </w:pPr>
            <w:r>
              <w:t>Rounded corners</w:t>
            </w:r>
          </w:p>
        </w:tc>
      </w:tr>
      <w:tr w:rsidR="00E839AE" w14:paraId="112015B5"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5796C76B" w14:textId="77777777" w:rsidR="00E839AE" w:rsidRDefault="00CC560D">
            <w:r>
              <w:t>shadow-md</w:t>
            </w:r>
          </w:p>
        </w:tc>
        <w:tc>
          <w:tcPr>
            <w:tcW w:w="3360" w:type="dxa"/>
          </w:tcPr>
          <w:p w14:paraId="4E6D3D85" w14:textId="77777777" w:rsidR="00E839AE" w:rsidRDefault="00CC560D">
            <w:pPr>
              <w:cnfStyle w:val="000000000000" w:firstRow="0" w:lastRow="0" w:firstColumn="0" w:lastColumn="0" w:oddVBand="0" w:evenVBand="0" w:oddHBand="0" w:evenHBand="0" w:firstRowFirstColumn="0" w:firstRowLastColumn="0" w:lastRowFirstColumn="0" w:lastRowLastColumn="0"/>
            </w:pPr>
            <w:r>
              <w:t>Shadow</w:t>
            </w:r>
          </w:p>
        </w:tc>
        <w:tc>
          <w:tcPr>
            <w:tcW w:w="3360" w:type="dxa"/>
          </w:tcPr>
          <w:p w14:paraId="4FDDF580" w14:textId="77777777" w:rsidR="00E839AE" w:rsidRDefault="00CC560D">
            <w:pPr>
              <w:cnfStyle w:val="000000000000" w:firstRow="0" w:lastRow="0" w:firstColumn="0" w:lastColumn="0" w:oddVBand="0" w:evenVBand="0" w:oddHBand="0" w:evenHBand="0" w:firstRowFirstColumn="0" w:firstRowLastColumn="0" w:lastRowFirstColumn="0" w:lastRowLastColumn="0"/>
            </w:pPr>
            <w:r>
              <w:t>Medium shadow</w:t>
            </w:r>
          </w:p>
        </w:tc>
      </w:tr>
      <w:tr w:rsidR="00E839AE" w14:paraId="4348BF9C"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6ED6AF1" w14:textId="77777777" w:rsidR="00E839AE" w:rsidRDefault="00CC560D">
            <w:r>
              <w:t>w-full</w:t>
            </w:r>
          </w:p>
        </w:tc>
        <w:tc>
          <w:tcPr>
            <w:tcW w:w="3360" w:type="dxa"/>
          </w:tcPr>
          <w:p w14:paraId="2D2C5D25" w14:textId="77777777" w:rsidR="00E839AE" w:rsidRDefault="00CC560D">
            <w:pPr>
              <w:cnfStyle w:val="000000100000" w:firstRow="0" w:lastRow="0" w:firstColumn="0" w:lastColumn="0" w:oddVBand="0" w:evenVBand="0" w:oddHBand="1" w:evenHBand="0" w:firstRowFirstColumn="0" w:firstRowLastColumn="0" w:lastRowFirstColumn="0" w:lastRowLastColumn="0"/>
            </w:pPr>
            <w:r>
              <w:t>Width</w:t>
            </w:r>
          </w:p>
        </w:tc>
        <w:tc>
          <w:tcPr>
            <w:tcW w:w="3360" w:type="dxa"/>
          </w:tcPr>
          <w:p w14:paraId="19FE13C2" w14:textId="77777777" w:rsidR="00E839AE" w:rsidRDefault="00CC560D">
            <w:pPr>
              <w:cnfStyle w:val="000000100000" w:firstRow="0" w:lastRow="0" w:firstColumn="0" w:lastColumn="0" w:oddVBand="0" w:evenVBand="0" w:oddHBand="1" w:evenHBand="0" w:firstRowFirstColumn="0" w:firstRowLastColumn="0" w:lastRowFirstColumn="0" w:lastRowLastColumn="0"/>
            </w:pPr>
            <w:r>
              <w:t>100% width</w:t>
            </w:r>
          </w:p>
        </w:tc>
      </w:tr>
      <w:tr w:rsidR="00E839AE" w14:paraId="373128C8"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58EB9E1C" w14:textId="77777777" w:rsidR="00E839AE" w:rsidRDefault="00CC560D">
            <w:r>
              <w:t>max-w-6xl</w:t>
            </w:r>
          </w:p>
        </w:tc>
        <w:tc>
          <w:tcPr>
            <w:tcW w:w="3360" w:type="dxa"/>
          </w:tcPr>
          <w:p w14:paraId="621D7B3A" w14:textId="77777777" w:rsidR="00E839AE" w:rsidRDefault="00CC560D">
            <w:pPr>
              <w:cnfStyle w:val="000000000000" w:firstRow="0" w:lastRow="0" w:firstColumn="0" w:lastColumn="0" w:oddVBand="0" w:evenVBand="0" w:oddHBand="0" w:evenHBand="0" w:firstRowFirstColumn="0" w:firstRowLastColumn="0" w:lastRowFirstColumn="0" w:lastRowLastColumn="0"/>
            </w:pPr>
            <w:r>
              <w:t>Max width</w:t>
            </w:r>
          </w:p>
        </w:tc>
        <w:tc>
          <w:tcPr>
            <w:tcW w:w="3360" w:type="dxa"/>
          </w:tcPr>
          <w:p w14:paraId="200D3EDB" w14:textId="77777777" w:rsidR="00E839AE" w:rsidRDefault="00CC560D">
            <w:pPr>
              <w:cnfStyle w:val="000000000000" w:firstRow="0" w:lastRow="0" w:firstColumn="0" w:lastColumn="0" w:oddVBand="0" w:evenVBand="0" w:oddHBand="0" w:evenHBand="0" w:firstRowFirstColumn="0" w:firstRowLastColumn="0" w:lastRowFirstColumn="0" w:lastRowLastColumn="0"/>
            </w:pPr>
            <w:r>
              <w:t>Limits content width</w:t>
            </w:r>
          </w:p>
        </w:tc>
      </w:tr>
      <w:tr w:rsidR="00E839AE" w14:paraId="6FE2AD47"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F65699" w14:textId="77777777" w:rsidR="00E839AE" w:rsidRDefault="00CC560D">
            <w:r>
              <w:t>mx-auto</w:t>
            </w:r>
          </w:p>
        </w:tc>
        <w:tc>
          <w:tcPr>
            <w:tcW w:w="3360" w:type="dxa"/>
          </w:tcPr>
          <w:p w14:paraId="4C651288" w14:textId="77777777" w:rsidR="00E839AE" w:rsidRDefault="00CC560D">
            <w:pPr>
              <w:cnfStyle w:val="000000100000" w:firstRow="0" w:lastRow="0" w:firstColumn="0" w:lastColumn="0" w:oddVBand="0" w:evenVBand="0" w:oddHBand="1" w:evenHBand="0" w:firstRowFirstColumn="0" w:firstRowLastColumn="0" w:lastRowFirstColumn="0" w:lastRowLastColumn="0"/>
            </w:pPr>
            <w:r>
              <w:t>Margin</w:t>
            </w:r>
          </w:p>
        </w:tc>
        <w:tc>
          <w:tcPr>
            <w:tcW w:w="3360" w:type="dxa"/>
          </w:tcPr>
          <w:p w14:paraId="5C84DB6C" w14:textId="77777777" w:rsidR="00E839AE" w:rsidRDefault="00CC560D">
            <w:pPr>
              <w:cnfStyle w:val="000000100000" w:firstRow="0" w:lastRow="0" w:firstColumn="0" w:lastColumn="0" w:oddVBand="0" w:evenVBand="0" w:oddHBand="1" w:evenHBand="0" w:firstRowFirstColumn="0" w:firstRowLastColumn="0" w:lastRowFirstColumn="0" w:lastRowLastColumn="0"/>
            </w:pPr>
            <w:r>
              <w:t>Centers block when width permits</w:t>
            </w:r>
          </w:p>
        </w:tc>
      </w:tr>
      <w:tr w:rsidR="00E839AE" w14:paraId="39769A87"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661E5DF9" w14:textId="77777777" w:rsidR="00E839AE" w:rsidRDefault="00CC560D">
            <w:r>
              <w:t>flex / flex-wrap</w:t>
            </w:r>
          </w:p>
        </w:tc>
        <w:tc>
          <w:tcPr>
            <w:tcW w:w="3360" w:type="dxa"/>
          </w:tcPr>
          <w:p w14:paraId="360809ED" w14:textId="77777777" w:rsidR="00E839AE" w:rsidRDefault="00CC560D">
            <w:pPr>
              <w:cnfStyle w:val="000000000000" w:firstRow="0" w:lastRow="0" w:firstColumn="0" w:lastColumn="0" w:oddVBand="0" w:evenVBand="0" w:oddHBand="0" w:evenHBand="0" w:firstRowFirstColumn="0" w:firstRowLastColumn="0" w:lastRowFirstColumn="0" w:lastRowLastColumn="0"/>
            </w:pPr>
            <w:r>
              <w:t>Layout</w:t>
            </w:r>
          </w:p>
        </w:tc>
        <w:tc>
          <w:tcPr>
            <w:tcW w:w="3360" w:type="dxa"/>
          </w:tcPr>
          <w:p w14:paraId="6D719539" w14:textId="77777777" w:rsidR="00E839AE" w:rsidRDefault="00CC560D">
            <w:pPr>
              <w:cnfStyle w:val="000000000000" w:firstRow="0" w:lastRow="0" w:firstColumn="0" w:lastColumn="0" w:oddVBand="0" w:evenVBand="0" w:oddHBand="0" w:evenHBand="0" w:firstRowFirstColumn="0" w:firstRowLastColumn="0" w:lastRowFirstColumn="0" w:lastRowLastColumn="0"/>
            </w:pPr>
            <w:r>
              <w:t>Flexbox / wrapping</w:t>
            </w:r>
          </w:p>
        </w:tc>
      </w:tr>
      <w:tr w:rsidR="00E839AE" w14:paraId="148A8998"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612F966" w14:textId="77777777" w:rsidR="00E839AE" w:rsidRDefault="00CC560D">
            <w:r>
              <w:t>grid</w:t>
            </w:r>
          </w:p>
        </w:tc>
        <w:tc>
          <w:tcPr>
            <w:tcW w:w="3360" w:type="dxa"/>
          </w:tcPr>
          <w:p w14:paraId="70F6750D" w14:textId="77777777" w:rsidR="00E839AE" w:rsidRDefault="00CC560D">
            <w:pPr>
              <w:cnfStyle w:val="000000100000" w:firstRow="0" w:lastRow="0" w:firstColumn="0" w:lastColumn="0" w:oddVBand="0" w:evenVBand="0" w:oddHBand="1" w:evenHBand="0" w:firstRowFirstColumn="0" w:firstRowLastColumn="0" w:lastRowFirstColumn="0" w:lastRowLastColumn="0"/>
            </w:pPr>
            <w:r>
              <w:t>Layout</w:t>
            </w:r>
          </w:p>
        </w:tc>
        <w:tc>
          <w:tcPr>
            <w:tcW w:w="3360" w:type="dxa"/>
          </w:tcPr>
          <w:p w14:paraId="39F55A00" w14:textId="77777777" w:rsidR="00E839AE" w:rsidRDefault="00CC560D">
            <w:pPr>
              <w:cnfStyle w:val="000000100000" w:firstRow="0" w:lastRow="0" w:firstColumn="0" w:lastColumn="0" w:oddVBand="0" w:evenVBand="0" w:oddHBand="1" w:evenHBand="0" w:firstRowFirstColumn="0" w:firstRowLastColumn="0" w:lastRowFirstColumn="0" w:lastRowLastColumn="0"/>
            </w:pPr>
            <w:r>
              <w:t>CSS Grid</w:t>
            </w:r>
          </w:p>
        </w:tc>
      </w:tr>
      <w:tr w:rsidR="00E839AE" w14:paraId="6B3ABD27"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21CD4CA9" w14:textId="77777777" w:rsidR="00E839AE" w:rsidRDefault="00CC560D">
            <w:r>
              <w:t>gap-4</w:t>
            </w:r>
          </w:p>
        </w:tc>
        <w:tc>
          <w:tcPr>
            <w:tcW w:w="3360" w:type="dxa"/>
          </w:tcPr>
          <w:p w14:paraId="5C02AAF6" w14:textId="77777777" w:rsidR="00E839AE" w:rsidRDefault="00CC560D">
            <w:pPr>
              <w:cnfStyle w:val="000000000000" w:firstRow="0" w:lastRow="0" w:firstColumn="0" w:lastColumn="0" w:oddVBand="0" w:evenVBand="0" w:oddHBand="0" w:evenHBand="0" w:firstRowFirstColumn="0" w:firstRowLastColumn="0" w:lastRowFirstColumn="0" w:lastRowLastColumn="0"/>
            </w:pPr>
            <w:r>
              <w:t>Layout spacing</w:t>
            </w:r>
          </w:p>
        </w:tc>
        <w:tc>
          <w:tcPr>
            <w:tcW w:w="3360" w:type="dxa"/>
          </w:tcPr>
          <w:p w14:paraId="6D6588B7" w14:textId="77777777" w:rsidR="00E839AE" w:rsidRDefault="00CC560D">
            <w:pPr>
              <w:cnfStyle w:val="000000000000" w:firstRow="0" w:lastRow="0" w:firstColumn="0" w:lastColumn="0" w:oddVBand="0" w:evenVBand="0" w:oddHBand="0" w:evenHBand="0" w:firstRowFirstColumn="0" w:firstRowLastColumn="0" w:lastRowFirstColumn="0" w:lastRowLastColumn="0"/>
            </w:pPr>
            <w:r>
              <w:t>16px gap</w:t>
            </w:r>
          </w:p>
        </w:tc>
      </w:tr>
      <w:tr w:rsidR="00E839AE" w14:paraId="7C98EACB"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77777EE" w14:textId="77777777" w:rsidR="00E839AE" w:rsidRDefault="00CC560D">
            <w:r>
              <w:t>hover:bg-blue-800</w:t>
            </w:r>
          </w:p>
        </w:tc>
        <w:tc>
          <w:tcPr>
            <w:tcW w:w="3360" w:type="dxa"/>
          </w:tcPr>
          <w:p w14:paraId="4D40BB8E" w14:textId="77777777" w:rsidR="00E839AE" w:rsidRDefault="00CC560D">
            <w:pPr>
              <w:cnfStyle w:val="000000100000" w:firstRow="0" w:lastRow="0" w:firstColumn="0" w:lastColumn="0" w:oddVBand="0" w:evenVBand="0" w:oddHBand="1" w:evenHBand="0" w:firstRowFirstColumn="0" w:firstRowLastColumn="0" w:lastRowFirstColumn="0" w:lastRowLastColumn="0"/>
            </w:pPr>
            <w:r>
              <w:t>Interaction state</w:t>
            </w:r>
          </w:p>
        </w:tc>
        <w:tc>
          <w:tcPr>
            <w:tcW w:w="3360" w:type="dxa"/>
          </w:tcPr>
          <w:p w14:paraId="4768051C" w14:textId="77777777" w:rsidR="00E839AE" w:rsidRDefault="00CC560D">
            <w:pPr>
              <w:cnfStyle w:val="000000100000" w:firstRow="0" w:lastRow="0" w:firstColumn="0" w:lastColumn="0" w:oddVBand="0" w:evenVBand="0" w:oddHBand="1" w:evenHBand="0" w:firstRowFirstColumn="0" w:firstRowLastColumn="0" w:lastRowFirstColumn="0" w:lastRowLastColumn="0"/>
            </w:pPr>
            <w:r>
              <w:t>Background on hover</w:t>
            </w:r>
          </w:p>
        </w:tc>
      </w:tr>
      <w:tr w:rsidR="00E839AE" w14:paraId="641492D2"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117475F8" w14:textId="77777777" w:rsidR="00E839AE" w:rsidRDefault="00CC560D">
            <w:r>
              <w:t>focus:border-blue-500</w:t>
            </w:r>
          </w:p>
        </w:tc>
        <w:tc>
          <w:tcPr>
            <w:tcW w:w="3360" w:type="dxa"/>
          </w:tcPr>
          <w:p w14:paraId="3BDE6743" w14:textId="77777777" w:rsidR="00E839AE" w:rsidRDefault="00CC560D">
            <w:pPr>
              <w:cnfStyle w:val="000000000000" w:firstRow="0" w:lastRow="0" w:firstColumn="0" w:lastColumn="0" w:oddVBand="0" w:evenVBand="0" w:oddHBand="0" w:evenHBand="0" w:firstRowFirstColumn="0" w:firstRowLastColumn="0" w:lastRowFirstColumn="0" w:lastRowLastColumn="0"/>
            </w:pPr>
            <w:r>
              <w:t>Focus state</w:t>
            </w:r>
          </w:p>
        </w:tc>
        <w:tc>
          <w:tcPr>
            <w:tcW w:w="3360" w:type="dxa"/>
          </w:tcPr>
          <w:p w14:paraId="5E2C49B5" w14:textId="77777777" w:rsidR="00E839AE" w:rsidRDefault="00CC560D">
            <w:pPr>
              <w:cnfStyle w:val="000000000000" w:firstRow="0" w:lastRow="0" w:firstColumn="0" w:lastColumn="0" w:oddVBand="0" w:evenVBand="0" w:oddHBand="0" w:evenHBand="0" w:firstRowFirstColumn="0" w:firstRowLastColumn="0" w:lastRowFirstColumn="0" w:lastRowLastColumn="0"/>
            </w:pPr>
            <w:r>
              <w:t>Border color on focus</w:t>
            </w:r>
          </w:p>
        </w:tc>
      </w:tr>
      <w:tr w:rsidR="00E839AE" w14:paraId="70A1F66B"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4517BFA" w14:textId="77777777" w:rsidR="00E839AE" w:rsidRDefault="00CC560D">
            <w:r>
              <w:t>md:grid-cols-2</w:t>
            </w:r>
          </w:p>
        </w:tc>
        <w:tc>
          <w:tcPr>
            <w:tcW w:w="3360" w:type="dxa"/>
          </w:tcPr>
          <w:p w14:paraId="450DD8B2" w14:textId="77777777" w:rsidR="00E839AE" w:rsidRDefault="00CC560D">
            <w:pPr>
              <w:cnfStyle w:val="000000100000" w:firstRow="0" w:lastRow="0" w:firstColumn="0" w:lastColumn="0" w:oddVBand="0" w:evenVBand="0" w:oddHBand="1" w:evenHBand="0" w:firstRowFirstColumn="0" w:firstRowLastColumn="0" w:lastRowFirstColumn="0" w:lastRowLastColumn="0"/>
            </w:pPr>
            <w:r>
              <w:t>Responsive grid</w:t>
            </w:r>
          </w:p>
        </w:tc>
        <w:tc>
          <w:tcPr>
            <w:tcW w:w="3360" w:type="dxa"/>
          </w:tcPr>
          <w:p w14:paraId="3F3F0B51" w14:textId="77777777" w:rsidR="00E839AE" w:rsidRDefault="00CC560D">
            <w:pPr>
              <w:cnfStyle w:val="000000100000" w:firstRow="0" w:lastRow="0" w:firstColumn="0" w:lastColumn="0" w:oddVBand="0" w:evenVBand="0" w:oddHBand="1" w:evenHBand="0" w:firstRowFirstColumn="0" w:firstRowLastColumn="0" w:lastRowFirstColumn="0" w:lastRowLastColumn="0"/>
            </w:pPr>
            <w:r>
              <w:t>Two columns at medium breakpoint</w:t>
            </w:r>
          </w:p>
        </w:tc>
      </w:tr>
      <w:tr w:rsidR="00E839AE" w14:paraId="4690FF6F"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10775877" w14:textId="77777777" w:rsidR="00E839AE" w:rsidRDefault="00CC560D">
            <w:r>
              <w:t>lg:grid-cols-3</w:t>
            </w:r>
          </w:p>
        </w:tc>
        <w:tc>
          <w:tcPr>
            <w:tcW w:w="3360" w:type="dxa"/>
          </w:tcPr>
          <w:p w14:paraId="4D898ECB" w14:textId="77777777" w:rsidR="00E839AE" w:rsidRDefault="00CC560D">
            <w:pPr>
              <w:cnfStyle w:val="000000000000" w:firstRow="0" w:lastRow="0" w:firstColumn="0" w:lastColumn="0" w:oddVBand="0" w:evenVBand="0" w:oddHBand="0" w:evenHBand="0" w:firstRowFirstColumn="0" w:firstRowLastColumn="0" w:lastRowFirstColumn="0" w:lastRowLastColumn="0"/>
            </w:pPr>
            <w:r>
              <w:t>Responsive grid</w:t>
            </w:r>
          </w:p>
        </w:tc>
        <w:tc>
          <w:tcPr>
            <w:tcW w:w="3360" w:type="dxa"/>
          </w:tcPr>
          <w:p w14:paraId="3137D91D" w14:textId="77777777" w:rsidR="00E839AE" w:rsidRDefault="00CC560D">
            <w:pPr>
              <w:cnfStyle w:val="000000000000" w:firstRow="0" w:lastRow="0" w:firstColumn="0" w:lastColumn="0" w:oddVBand="0" w:evenVBand="0" w:oddHBand="0" w:evenHBand="0" w:firstRowFirstColumn="0" w:firstRowLastColumn="0" w:lastRowFirstColumn="0" w:lastRowLastColumn="0"/>
            </w:pPr>
            <w:r>
              <w:t>Three columns at large breakpoint</w:t>
            </w:r>
          </w:p>
        </w:tc>
      </w:tr>
    </w:tbl>
    <w:p w14:paraId="43A40D41" w14:textId="77777777" w:rsidR="00E839AE" w:rsidRDefault="00CC560D">
      <w:r>
        <w:t>Tailwind spacing commonly follows a 4px scale: p-1 = 4px, p-2 = 8px, p-4 = 16px, and p-6 = 24px. Some utilities have their own sizing rules.</w:t>
      </w:r>
    </w:p>
    <w:p w14:paraId="079D5ED8" w14:textId="77777777" w:rsidR="00E839AE" w:rsidRDefault="00CC560D">
      <w:pPr>
        <w:pStyle w:val="Heading2"/>
      </w:pPr>
      <w:r>
        <w:t>9.3 Box spacing example</w:t>
      </w:r>
    </w:p>
    <w:p w14:paraId="3B4C2AFC" w14:textId="77777777" w:rsidR="00E839AE" w:rsidRDefault="00CC560D">
      <w:pPr>
        <w:shd w:val="clear" w:color="auto" w:fill="F2F4F7"/>
        <w:spacing w:before="60" w:after="140"/>
        <w:ind w:left="259" w:right="173"/>
      </w:pPr>
      <w:r>
        <w:rPr>
          <w:rFonts w:ascii="Consolas" w:hAnsi="Consolas"/>
          <w:color w:val="232D37"/>
          <w:sz w:val="16"/>
        </w:rPr>
        <w:t>&lt;div className="bg-blue-50 p-6 rounded-xl shadow-md"&gt;</w:t>
      </w:r>
      <w:r>
        <w:br/>
      </w:r>
      <w:r>
        <w:rPr>
          <w:rFonts w:ascii="Consolas" w:hAnsi="Consolas"/>
          <w:color w:val="232D37"/>
          <w:sz w:val="16"/>
        </w:rPr>
        <w:t xml:space="preserve">  University Event Portal</w:t>
      </w:r>
      <w:r>
        <w:br/>
      </w:r>
      <w:r>
        <w:rPr>
          <w:rFonts w:ascii="Consolas" w:hAnsi="Consolas"/>
          <w:color w:val="232D37"/>
          <w:sz w:val="16"/>
        </w:rPr>
        <w:t>&lt;/div&gt;</w:t>
      </w:r>
    </w:p>
    <w:p w14:paraId="7419C6F5" w14:textId="77777777" w:rsidR="00E839AE" w:rsidRDefault="00CC560D">
      <w:r>
        <w:lastRenderedPageBreak/>
        <w:t>bg-blue-50 gives a light background; p-6 adds 24px internal space; rounded-xl rounds the corners; shadow-md adds a shadow.</w:t>
      </w:r>
    </w:p>
    <w:p w14:paraId="1BF294CD" w14:textId="77777777" w:rsidR="00E839AE" w:rsidRDefault="00CC560D">
      <w:pPr>
        <w:pStyle w:val="Heading2"/>
      </w:pPr>
      <w:r>
        <w:t>9.4 Responsive grid</w:t>
      </w:r>
    </w:p>
    <w:p w14:paraId="44433040" w14:textId="77777777" w:rsidR="00E839AE" w:rsidRDefault="00CC560D">
      <w:pPr>
        <w:shd w:val="clear" w:color="auto" w:fill="F2F4F7"/>
        <w:spacing w:before="60" w:after="140"/>
        <w:ind w:left="259" w:right="173"/>
      </w:pPr>
      <w:r>
        <w:rPr>
          <w:rFonts w:ascii="Consolas" w:hAnsi="Consolas"/>
          <w:color w:val="232D37"/>
          <w:sz w:val="16"/>
        </w:rPr>
        <w:t>&lt;div className="grid grid-cols-1 md:grid-cols-2 lg:grid-cols-3 gap-5"&gt;</w:t>
      </w:r>
      <w:r>
        <w:br/>
      </w:r>
      <w:r>
        <w:rPr>
          <w:rFonts w:ascii="Consolas" w:hAnsi="Consolas"/>
          <w:color w:val="232D37"/>
          <w:sz w:val="16"/>
        </w:rPr>
        <w:t xml:space="preserve">  {/* Event cards go here */}</w:t>
      </w:r>
      <w:r>
        <w:br/>
      </w:r>
      <w:r>
        <w:rPr>
          <w:rFonts w:ascii="Consolas" w:hAnsi="Consolas"/>
          <w:color w:val="232D37"/>
          <w:sz w:val="16"/>
        </w:rPr>
        <w:t>&lt;/div&gt;</w:t>
      </w:r>
    </w:p>
    <w:p w14:paraId="609ECE6E" w14:textId="77777777" w:rsidR="00E839AE" w:rsidRDefault="00CC560D">
      <w:pPr>
        <w:pStyle w:val="ListBullet"/>
      </w:pPr>
      <w:r>
        <w:t>grid enables CSS Grid.</w:t>
      </w:r>
    </w:p>
    <w:p w14:paraId="4762413B" w14:textId="77777777" w:rsidR="00E839AE" w:rsidRDefault="00CC560D">
      <w:pPr>
        <w:pStyle w:val="ListBullet"/>
      </w:pPr>
      <w:r>
        <w:t>grid-cols-1 gives one column by default.</w:t>
      </w:r>
    </w:p>
    <w:p w14:paraId="1F6D4429" w14:textId="77777777" w:rsidR="00E839AE" w:rsidRDefault="00CC560D">
      <w:pPr>
        <w:pStyle w:val="ListBullet"/>
      </w:pPr>
      <w:r>
        <w:t>md:grid-cols-2 switches to two columns at the medium breakpoint and above.</w:t>
      </w:r>
    </w:p>
    <w:p w14:paraId="3DDC9690" w14:textId="77777777" w:rsidR="00E839AE" w:rsidRDefault="00CC560D">
      <w:pPr>
        <w:pStyle w:val="ListBullet"/>
      </w:pPr>
      <w:r>
        <w:t>lg:grid-cols-3 switches to three columns at the large breakpoint and above.</w:t>
      </w:r>
    </w:p>
    <w:p w14:paraId="5288D898" w14:textId="77777777" w:rsidR="00E839AE" w:rsidRDefault="00CC560D">
      <w:pPr>
        <w:pStyle w:val="ListBullet"/>
      </w:pPr>
      <w:r>
        <w:t>gap-5 adds space between grid items.</w:t>
      </w:r>
    </w:p>
    <w:p w14:paraId="66EA2798" w14:textId="77777777" w:rsidR="00E839AE" w:rsidRDefault="00CC560D">
      <w:pPr>
        <w:pStyle w:val="ListBullet"/>
      </w:pPr>
      <w:r>
        <w:t>Tailwind is mobile-first: unprefixed classes apply first; breakpoint-prefixed classes apply at that breakpoint and larger.</w:t>
      </w:r>
    </w:p>
    <w:p w14:paraId="3FFDCD08" w14:textId="77777777" w:rsidR="00E839AE" w:rsidRDefault="00CC560D">
      <w:pPr>
        <w:pStyle w:val="Heading2"/>
      </w:pPr>
      <w:r>
        <w:t>9.5 Hover and form input examples</w:t>
      </w:r>
    </w:p>
    <w:p w14:paraId="06AF8B72" w14:textId="77777777" w:rsidR="00E839AE" w:rsidRDefault="00CC560D">
      <w:pPr>
        <w:shd w:val="clear" w:color="auto" w:fill="F2F4F7"/>
        <w:spacing w:before="60" w:after="140"/>
        <w:ind w:left="259" w:right="173"/>
      </w:pPr>
      <w:r>
        <w:rPr>
          <w:rFonts w:ascii="Consolas" w:hAnsi="Consolas"/>
          <w:color w:val="232D37"/>
          <w:sz w:val="16"/>
        </w:rPr>
        <w:t>&lt;button className="bg-blue-600 text-white px-5 py-2 rounded-lg hover:bg-blue-800"&gt;</w:t>
      </w:r>
      <w:r>
        <w:br/>
      </w:r>
      <w:r>
        <w:rPr>
          <w:rFonts w:ascii="Consolas" w:hAnsi="Consolas"/>
          <w:color w:val="232D37"/>
          <w:sz w:val="16"/>
        </w:rPr>
        <w:t xml:space="preserve">  Register</w:t>
      </w:r>
      <w:r>
        <w:br/>
      </w:r>
      <w:r>
        <w:rPr>
          <w:rFonts w:ascii="Consolas" w:hAnsi="Consolas"/>
          <w:color w:val="232D37"/>
          <w:sz w:val="16"/>
        </w:rPr>
        <w:t>&lt;/button&gt;</w:t>
      </w:r>
      <w:r>
        <w:br/>
      </w:r>
      <w:r>
        <w:br/>
      </w:r>
      <w:r>
        <w:rPr>
          <w:rFonts w:ascii="Consolas" w:hAnsi="Consolas"/>
          <w:color w:val="232D37"/>
          <w:sz w:val="16"/>
        </w:rPr>
        <w:t>&lt;input</w:t>
      </w:r>
      <w:r>
        <w:br/>
      </w:r>
      <w:r>
        <w:rPr>
          <w:rFonts w:ascii="Consolas" w:hAnsi="Consolas"/>
          <w:color w:val="232D37"/>
          <w:sz w:val="16"/>
        </w:rPr>
        <w:t xml:space="preserve">  className="w-full border border-gray-300 rounded-lg p-3 focus:border-blue-500"</w:t>
      </w:r>
      <w:r>
        <w:br/>
      </w:r>
      <w:r>
        <w:rPr>
          <w:rFonts w:ascii="Consolas" w:hAnsi="Consolas"/>
          <w:color w:val="232D37"/>
          <w:sz w:val="16"/>
        </w:rPr>
        <w:t xml:space="preserve">  placeholder="Enter student name"</w:t>
      </w:r>
      <w:r>
        <w:br/>
      </w:r>
      <w:r>
        <w:rPr>
          <w:rFonts w:ascii="Consolas" w:hAnsi="Consolas"/>
          <w:color w:val="232D37"/>
          <w:sz w:val="16"/>
        </w:rPr>
        <w:t>/&gt;</w:t>
      </w:r>
    </w:p>
    <w:p w14:paraId="1785383C" w14:textId="77777777" w:rsidR="00E839AE" w:rsidRDefault="00CC560D">
      <w:r>
        <w:t>Hover utilities apply when the pointer is over an element. Focus utilities apply when the input receives keyboard or mouse focus.</w:t>
      </w:r>
    </w:p>
    <w:p w14:paraId="6CCB0287" w14:textId="77777777" w:rsidR="00E839AE" w:rsidRDefault="00CC560D">
      <w:pPr>
        <w:pStyle w:val="Heading1"/>
      </w:pPr>
      <w:r>
        <w:t>10. Step 4 – Create the source files</w:t>
      </w:r>
    </w:p>
    <w:p w14:paraId="432CDFBE" w14:textId="77777777" w:rsidR="00E839AE" w:rsidRDefault="00CC560D">
      <w:r>
        <w:t>For the first run, use a compact structure. After the application works, the EventCard can be moved into the Atomic Design folders.</w:t>
      </w:r>
    </w:p>
    <w:p w14:paraId="2B9048AD" w14:textId="77777777" w:rsidR="00E839AE" w:rsidRDefault="00CC560D">
      <w:pPr>
        <w:shd w:val="clear" w:color="auto" w:fill="F2F4F7"/>
        <w:spacing w:before="60" w:after="140"/>
        <w:ind w:left="259" w:right="173"/>
      </w:pPr>
      <w:r>
        <w:rPr>
          <w:rFonts w:ascii="Consolas" w:hAnsi="Consolas"/>
          <w:color w:val="232D37"/>
          <w:sz w:val="16"/>
        </w:rPr>
        <w:t>src/</w:t>
      </w:r>
      <w:r>
        <w:br/>
      </w:r>
      <w:r>
        <w:rPr>
          <w:rFonts w:ascii="Consolas" w:hAnsi="Consolas"/>
          <w:color w:val="232D37"/>
          <w:sz w:val="16"/>
        </w:rPr>
        <w:t xml:space="preserve">  components/</w:t>
      </w:r>
      <w:r>
        <w:br/>
      </w:r>
      <w:r>
        <w:rPr>
          <w:rFonts w:ascii="Consolas" w:hAnsi="Consolas"/>
          <w:color w:val="232D37"/>
          <w:sz w:val="16"/>
        </w:rPr>
        <w:t xml:space="preserve">    atoms/</w:t>
      </w:r>
      <w:r>
        <w:br/>
      </w:r>
      <w:r>
        <w:rPr>
          <w:rFonts w:ascii="Consolas" w:hAnsi="Consolas"/>
          <w:color w:val="232D37"/>
          <w:sz w:val="16"/>
        </w:rPr>
        <w:t xml:space="preserve">      PageTitle.jsx</w:t>
      </w:r>
      <w:r>
        <w:br/>
      </w:r>
      <w:r>
        <w:rPr>
          <w:rFonts w:ascii="Consolas" w:hAnsi="Consolas"/>
          <w:color w:val="232D37"/>
          <w:sz w:val="16"/>
        </w:rPr>
        <w:t xml:space="preserve">    molecules/</w:t>
      </w:r>
      <w:r>
        <w:br/>
      </w:r>
      <w:r>
        <w:rPr>
          <w:rFonts w:ascii="Consolas" w:hAnsi="Consolas"/>
          <w:color w:val="232D37"/>
          <w:sz w:val="16"/>
        </w:rPr>
        <w:t xml:space="preserve">      EventCard.jsx</w:t>
      </w:r>
      <w:r>
        <w:br/>
      </w:r>
      <w:r>
        <w:rPr>
          <w:rFonts w:ascii="Consolas" w:hAnsi="Consolas"/>
          <w:color w:val="232D37"/>
          <w:sz w:val="16"/>
        </w:rPr>
        <w:t xml:space="preserve">    organisms/</w:t>
      </w:r>
      <w:r>
        <w:br/>
      </w:r>
      <w:r>
        <w:rPr>
          <w:rFonts w:ascii="Consolas" w:hAnsi="Consolas"/>
          <w:color w:val="232D37"/>
          <w:sz w:val="16"/>
        </w:rPr>
        <w:t xml:space="preserve">      Navbar.jsx</w:t>
      </w:r>
      <w:r>
        <w:br/>
      </w:r>
      <w:r>
        <w:rPr>
          <w:rFonts w:ascii="Consolas" w:hAnsi="Consolas"/>
          <w:color w:val="232D37"/>
          <w:sz w:val="16"/>
        </w:rPr>
        <w:t xml:space="preserve">  pages/</w:t>
      </w:r>
      <w:r>
        <w:br/>
      </w:r>
      <w:r>
        <w:rPr>
          <w:rFonts w:ascii="Consolas" w:hAnsi="Consolas"/>
          <w:color w:val="232D37"/>
          <w:sz w:val="16"/>
        </w:rPr>
        <w:t xml:space="preserve">    Home.jsx</w:t>
      </w:r>
      <w:r>
        <w:br/>
      </w:r>
      <w:r>
        <w:rPr>
          <w:rFonts w:ascii="Consolas" w:hAnsi="Consolas"/>
          <w:color w:val="232D37"/>
          <w:sz w:val="16"/>
        </w:rPr>
        <w:t xml:space="preserve">    Events.jsx</w:t>
      </w:r>
      <w:r>
        <w:br/>
      </w:r>
      <w:r>
        <w:rPr>
          <w:rFonts w:ascii="Consolas" w:hAnsi="Consolas"/>
          <w:color w:val="232D37"/>
          <w:sz w:val="16"/>
        </w:rPr>
        <w:t xml:space="preserve">    Registration.jsx</w:t>
      </w:r>
      <w:r>
        <w:br/>
      </w:r>
      <w:r>
        <w:rPr>
          <w:rFonts w:ascii="Consolas" w:hAnsi="Consolas"/>
          <w:color w:val="232D37"/>
          <w:sz w:val="16"/>
        </w:rPr>
        <w:t xml:space="preserve">    About.jsx</w:t>
      </w:r>
      <w:r>
        <w:br/>
      </w:r>
      <w:r>
        <w:rPr>
          <w:rFonts w:ascii="Consolas" w:hAnsi="Consolas"/>
          <w:color w:val="232D37"/>
          <w:sz w:val="16"/>
        </w:rPr>
        <w:t xml:space="preserve">  App.jsx</w:t>
      </w:r>
      <w:r>
        <w:br/>
      </w:r>
      <w:r>
        <w:rPr>
          <w:rFonts w:ascii="Consolas" w:hAnsi="Consolas"/>
          <w:color w:val="232D37"/>
          <w:sz w:val="16"/>
        </w:rPr>
        <w:t xml:space="preserve">  main.jsx</w:t>
      </w:r>
      <w:r>
        <w:br/>
      </w:r>
      <w:r>
        <w:rPr>
          <w:rFonts w:ascii="Consolas" w:hAnsi="Consolas"/>
          <w:color w:val="232D37"/>
          <w:sz w:val="16"/>
        </w:rPr>
        <w:t xml:space="preserve">  index.css</w:t>
      </w:r>
    </w:p>
    <w:p w14:paraId="5940E7B8" w14:textId="77777777" w:rsidR="00E839AE" w:rsidRDefault="00CC560D">
      <w:r>
        <w:t>The complete runnable version below keeps the components in App.jsx to reduce typing during the 60-minute demonstration. The section after the code explains how to split it into Atomic Design files.</w:t>
      </w:r>
    </w:p>
    <w:p w14:paraId="2A0653A3" w14:textId="77777777" w:rsidR="00E839AE" w:rsidRDefault="00CC560D">
      <w:pPr>
        <w:pStyle w:val="Heading1"/>
      </w:pPr>
      <w:r>
        <w:t>11. Step 5 – Add the application code</w:t>
      </w:r>
    </w:p>
    <w:p w14:paraId="4FC36D3B" w14:textId="77777777" w:rsidR="00E839AE" w:rsidRDefault="00CC560D">
      <w:r>
        <w:t>Replace src/main.jsx with:</w:t>
      </w:r>
    </w:p>
    <w:p w14:paraId="1742422F" w14:textId="77777777" w:rsidR="00E839AE" w:rsidRDefault="00CC560D">
      <w:pPr>
        <w:shd w:val="clear" w:color="auto" w:fill="F2F4F7"/>
        <w:spacing w:before="60" w:after="140"/>
        <w:ind w:left="259" w:right="173"/>
      </w:pPr>
      <w:r>
        <w:rPr>
          <w:rFonts w:ascii="Consolas" w:hAnsi="Consolas"/>
          <w:color w:val="232D37"/>
          <w:sz w:val="16"/>
        </w:rPr>
        <w:lastRenderedPageBreak/>
        <w:t>import { StrictMode } from 'react'</w:t>
      </w:r>
      <w:r>
        <w:br/>
      </w:r>
      <w:r>
        <w:rPr>
          <w:rFonts w:ascii="Consolas" w:hAnsi="Consolas"/>
          <w:color w:val="232D37"/>
          <w:sz w:val="16"/>
        </w:rPr>
        <w:t>import { createRoot } from 'react-dom/client'</w:t>
      </w:r>
      <w:r>
        <w:br/>
      </w:r>
      <w:r>
        <w:rPr>
          <w:rFonts w:ascii="Consolas" w:hAnsi="Consolas"/>
          <w:color w:val="232D37"/>
          <w:sz w:val="16"/>
        </w:rPr>
        <w:t>import { BrowserRouter } from 'react-router-dom'</w:t>
      </w:r>
      <w:r>
        <w:br/>
      </w:r>
      <w:r>
        <w:rPr>
          <w:rFonts w:ascii="Consolas" w:hAnsi="Consolas"/>
          <w:color w:val="232D37"/>
          <w:sz w:val="16"/>
        </w:rPr>
        <w:t>import './index.css'</w:t>
      </w:r>
      <w:r>
        <w:br/>
      </w:r>
      <w:r>
        <w:rPr>
          <w:rFonts w:ascii="Consolas" w:hAnsi="Consolas"/>
          <w:color w:val="232D37"/>
          <w:sz w:val="16"/>
        </w:rPr>
        <w:t>import App from './App.jsx'</w:t>
      </w:r>
      <w:r>
        <w:br/>
      </w:r>
      <w:r>
        <w:br/>
      </w:r>
      <w:r>
        <w:rPr>
          <w:rFonts w:ascii="Consolas" w:hAnsi="Consolas"/>
          <w:color w:val="232D37"/>
          <w:sz w:val="16"/>
        </w:rPr>
        <w:t>createRoot(document.getElementById('root')).render(</w:t>
      </w:r>
      <w:r>
        <w:br/>
      </w:r>
      <w:r>
        <w:rPr>
          <w:rFonts w:ascii="Consolas" w:hAnsi="Consolas"/>
          <w:color w:val="232D37"/>
          <w:sz w:val="16"/>
        </w:rPr>
        <w:t xml:space="preserve">  &lt;StrictMode&gt;</w:t>
      </w:r>
      <w:r>
        <w:br/>
      </w:r>
      <w:r>
        <w:rPr>
          <w:rFonts w:ascii="Consolas" w:hAnsi="Consolas"/>
          <w:color w:val="232D37"/>
          <w:sz w:val="16"/>
        </w:rPr>
        <w:t xml:space="preserve">    &lt;BrowserRouter&gt;</w:t>
      </w:r>
      <w:r>
        <w:br/>
      </w:r>
      <w:r>
        <w:rPr>
          <w:rFonts w:ascii="Consolas" w:hAnsi="Consolas"/>
          <w:color w:val="232D37"/>
          <w:sz w:val="16"/>
        </w:rPr>
        <w:t xml:space="preserve">      &lt;App /&gt;</w:t>
      </w:r>
      <w:r>
        <w:br/>
      </w:r>
      <w:r>
        <w:rPr>
          <w:rFonts w:ascii="Consolas" w:hAnsi="Consolas"/>
          <w:color w:val="232D37"/>
          <w:sz w:val="16"/>
        </w:rPr>
        <w:t xml:space="preserve">    &lt;/BrowserRouter&gt;</w:t>
      </w:r>
      <w:r>
        <w:br/>
      </w:r>
      <w:r>
        <w:rPr>
          <w:rFonts w:ascii="Consolas" w:hAnsi="Consolas"/>
          <w:color w:val="232D37"/>
          <w:sz w:val="16"/>
        </w:rPr>
        <w:t xml:space="preserve">  &lt;/StrictMode&gt;,</w:t>
      </w:r>
      <w:r>
        <w:br/>
      </w:r>
      <w:r>
        <w:rPr>
          <w:rFonts w:ascii="Consolas" w:hAnsi="Consolas"/>
          <w:color w:val="232D37"/>
          <w:sz w:val="16"/>
        </w:rPr>
        <w:t>)</w:t>
      </w:r>
    </w:p>
    <w:p w14:paraId="63F1BF11" w14:textId="77777777" w:rsidR="00E839AE" w:rsidRDefault="00CC560D">
      <w:r>
        <w:t>Replace src/App.jsx with:</w:t>
      </w:r>
    </w:p>
    <w:p w14:paraId="4C3BDFA5" w14:textId="77777777" w:rsidR="00E839AE" w:rsidRDefault="00CC560D">
      <w:pPr>
        <w:shd w:val="clear" w:color="auto" w:fill="F2F4F7"/>
        <w:spacing w:before="60" w:after="140"/>
        <w:ind w:left="259" w:right="173"/>
      </w:pPr>
      <w:r>
        <w:rPr>
          <w:rFonts w:ascii="Consolas" w:hAnsi="Consolas"/>
          <w:color w:val="232D37"/>
          <w:sz w:val="16"/>
        </w:rPr>
        <w:t>import { useState } from 'react'</w:t>
      </w:r>
      <w:r>
        <w:br/>
      </w:r>
      <w:r>
        <w:rPr>
          <w:rFonts w:ascii="Consolas" w:hAnsi="Consolas"/>
          <w:color w:val="232D37"/>
          <w:sz w:val="16"/>
        </w:rPr>
        <w:t>import { Routes, Route, Link } from 'react-router-dom'</w:t>
      </w:r>
      <w:r>
        <w:br/>
      </w:r>
      <w:r>
        <w:rPr>
          <w:rFonts w:ascii="Consolas" w:hAnsi="Consolas"/>
          <w:color w:val="232D37"/>
          <w:sz w:val="16"/>
        </w:rPr>
        <w:t>import { Button } from '@mui/material'</w:t>
      </w:r>
      <w:r>
        <w:br/>
      </w:r>
      <w:r>
        <w:br/>
      </w:r>
      <w:r>
        <w:rPr>
          <w:rFonts w:ascii="Consolas" w:hAnsi="Consolas"/>
          <w:color w:val="232D37"/>
          <w:sz w:val="16"/>
        </w:rPr>
        <w:t>const events = [</w:t>
      </w:r>
      <w:r>
        <w:br/>
      </w:r>
      <w:r>
        <w:rPr>
          <w:rFonts w:ascii="Consolas" w:hAnsi="Consolas"/>
          <w:color w:val="232D37"/>
          <w:sz w:val="16"/>
        </w:rPr>
        <w:t xml:space="preserve">  {</w:t>
      </w:r>
      <w:r>
        <w:br/>
      </w:r>
      <w:r>
        <w:rPr>
          <w:rFonts w:ascii="Consolas" w:hAnsi="Consolas"/>
          <w:color w:val="232D37"/>
          <w:sz w:val="16"/>
        </w:rPr>
        <w:t xml:space="preserve">    id: 1,</w:t>
      </w:r>
      <w:r>
        <w:br/>
      </w:r>
      <w:r>
        <w:rPr>
          <w:rFonts w:ascii="Consolas" w:hAnsi="Consolas"/>
          <w:color w:val="232D37"/>
          <w:sz w:val="16"/>
        </w:rPr>
        <w:t xml:space="preserve">    title: 'AI Workshop',</w:t>
      </w:r>
      <w:r>
        <w:br/>
      </w:r>
      <w:r>
        <w:rPr>
          <w:rFonts w:ascii="Consolas" w:hAnsi="Consolas"/>
          <w:color w:val="232D37"/>
          <w:sz w:val="16"/>
        </w:rPr>
        <w:t xml:space="preserve">    date: '10 November 2026',</w:t>
      </w:r>
      <w:r>
        <w:br/>
      </w:r>
      <w:r>
        <w:rPr>
          <w:rFonts w:ascii="Consolas" w:hAnsi="Consolas"/>
          <w:color w:val="232D37"/>
          <w:sz w:val="16"/>
        </w:rPr>
        <w:t xml:space="preserve">    description: 'Learn Artificial Intelligence basics.',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id: 2,</w:t>
      </w:r>
      <w:r>
        <w:br/>
      </w:r>
      <w:r>
        <w:rPr>
          <w:rFonts w:ascii="Consolas" w:hAnsi="Consolas"/>
          <w:color w:val="232D37"/>
          <w:sz w:val="16"/>
        </w:rPr>
        <w:t xml:space="preserve">    title: 'Web Hackathon',</w:t>
      </w:r>
      <w:r>
        <w:br/>
      </w:r>
      <w:r>
        <w:rPr>
          <w:rFonts w:ascii="Consolas" w:hAnsi="Consolas"/>
          <w:color w:val="232D37"/>
          <w:sz w:val="16"/>
        </w:rPr>
        <w:t xml:space="preserve">    date: '15 November 2026',</w:t>
      </w:r>
      <w:r>
        <w:br/>
      </w:r>
      <w:r>
        <w:rPr>
          <w:rFonts w:ascii="Consolas" w:hAnsi="Consolas"/>
          <w:color w:val="232D37"/>
          <w:sz w:val="16"/>
        </w:rPr>
        <w:t xml:space="preserve">    description: 'Create innovative web applications.',</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id: 3,</w:t>
      </w:r>
      <w:r>
        <w:br/>
      </w:r>
      <w:r>
        <w:rPr>
          <w:rFonts w:ascii="Consolas" w:hAnsi="Consolas"/>
          <w:color w:val="232D37"/>
          <w:sz w:val="16"/>
        </w:rPr>
        <w:t xml:space="preserve">    title: 'Cultural Fest',</w:t>
      </w:r>
      <w:r>
        <w:br/>
      </w:r>
      <w:r>
        <w:rPr>
          <w:rFonts w:ascii="Consolas" w:hAnsi="Consolas"/>
          <w:color w:val="232D37"/>
          <w:sz w:val="16"/>
        </w:rPr>
        <w:t xml:space="preserve">    date: '20 November 2026',</w:t>
      </w:r>
      <w:r>
        <w:br/>
      </w:r>
      <w:r>
        <w:rPr>
          <w:rFonts w:ascii="Consolas" w:hAnsi="Consolas"/>
          <w:color w:val="232D37"/>
          <w:sz w:val="16"/>
        </w:rPr>
        <w:t xml:space="preserve">    description: 'Enjoy music, dance and student talent.',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function EventCard({ event }) {</w:t>
      </w:r>
      <w:r>
        <w:br/>
      </w:r>
      <w:r>
        <w:rPr>
          <w:rFonts w:ascii="Consolas" w:hAnsi="Consolas"/>
          <w:color w:val="232D37"/>
          <w:sz w:val="16"/>
        </w:rPr>
        <w:t xml:space="preserve">  return (</w:t>
      </w:r>
      <w:r>
        <w:br/>
      </w:r>
      <w:r>
        <w:rPr>
          <w:rFonts w:ascii="Consolas" w:hAnsi="Consolas"/>
          <w:color w:val="232D37"/>
          <w:sz w:val="16"/>
        </w:rPr>
        <w:t xml:space="preserve">    &lt;div className="bg-white p-5 rounded-xl shadow-md"&gt;</w:t>
      </w:r>
      <w:r>
        <w:br/>
      </w:r>
      <w:r>
        <w:rPr>
          <w:rFonts w:ascii="Consolas" w:hAnsi="Consolas"/>
          <w:color w:val="232D37"/>
          <w:sz w:val="16"/>
        </w:rPr>
        <w:t xml:space="preserve">      &lt;h2 className="text-xl font-bold text-blue-800"&gt;</w:t>
      </w:r>
      <w:r>
        <w:br/>
      </w:r>
      <w:r>
        <w:rPr>
          <w:rFonts w:ascii="Consolas" w:hAnsi="Consolas"/>
          <w:color w:val="232D37"/>
          <w:sz w:val="16"/>
        </w:rPr>
        <w:t xml:space="preserve">        {event.title}</w:t>
      </w:r>
      <w:r>
        <w:br/>
      </w:r>
      <w:r>
        <w:rPr>
          <w:rFonts w:ascii="Consolas" w:hAnsi="Consolas"/>
          <w:color w:val="232D37"/>
          <w:sz w:val="16"/>
        </w:rPr>
        <w:t xml:space="preserve">      &lt;/h2&gt;</w:t>
      </w:r>
      <w:r>
        <w:br/>
      </w:r>
      <w:r>
        <w:rPr>
          <w:rFonts w:ascii="Consolas" w:hAnsi="Consolas"/>
          <w:color w:val="232D37"/>
          <w:sz w:val="16"/>
        </w:rPr>
        <w:t xml:space="preserve">      &lt;p className="text-sm text-gray-500 mt-2"&gt;{event.date}&lt;/p&gt;</w:t>
      </w:r>
      <w:r>
        <w:br/>
      </w:r>
      <w:r>
        <w:rPr>
          <w:rFonts w:ascii="Consolas" w:hAnsi="Consolas"/>
          <w:color w:val="232D37"/>
          <w:sz w:val="16"/>
        </w:rPr>
        <w:t xml:space="preserve">      &lt;p className="text-gray-700 my-4"&gt;{event.description}&lt;/p&gt;</w:t>
      </w:r>
      <w:r>
        <w:br/>
      </w:r>
      <w:r>
        <w:rPr>
          <w:rFonts w:ascii="Consolas" w:hAnsi="Consolas"/>
          <w:color w:val="232D37"/>
          <w:sz w:val="16"/>
        </w:rPr>
        <w:t xml:space="preserve">      &lt;Button variant="contained" component={Link} to="/register"&gt;</w:t>
      </w:r>
      <w:r>
        <w:br/>
      </w:r>
      <w:r>
        <w:rPr>
          <w:rFonts w:ascii="Consolas" w:hAnsi="Consolas"/>
          <w:color w:val="232D37"/>
          <w:sz w:val="16"/>
        </w:rPr>
        <w:t xml:space="preserve">        Register</w:t>
      </w:r>
      <w:r>
        <w:br/>
      </w:r>
      <w:r>
        <w:rPr>
          <w:rFonts w:ascii="Consolas" w:hAnsi="Consolas"/>
          <w:color w:val="232D37"/>
          <w:sz w:val="16"/>
        </w:rPr>
        <w:t xml:space="preserve">      &lt;/Button&gt;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function Home() {</w:t>
      </w:r>
      <w:r>
        <w:br/>
      </w:r>
      <w:r>
        <w:rPr>
          <w:rFonts w:ascii="Consolas" w:hAnsi="Consolas"/>
          <w:color w:val="232D37"/>
          <w:sz w:val="16"/>
        </w:rPr>
        <w:t xml:space="preserve">  return (</w:t>
      </w:r>
      <w:r>
        <w:br/>
      </w:r>
      <w:r>
        <w:rPr>
          <w:rFonts w:ascii="Consolas" w:hAnsi="Consolas"/>
          <w:color w:val="232D37"/>
          <w:sz w:val="16"/>
        </w:rPr>
        <w:t xml:space="preserve">    &lt;div className="bg-blue-50 text-center p-10 rounded-xl"&gt;</w:t>
      </w:r>
      <w:r>
        <w:br/>
      </w:r>
      <w:r>
        <w:rPr>
          <w:rFonts w:ascii="Consolas" w:hAnsi="Consolas"/>
          <w:color w:val="232D37"/>
          <w:sz w:val="16"/>
        </w:rPr>
        <w:t xml:space="preserve">      &lt;h1 className="text-3xl md:text-4xl font-bold text-blue-900"&gt;</w:t>
      </w:r>
      <w:r>
        <w:br/>
      </w:r>
      <w:r>
        <w:rPr>
          <w:rFonts w:ascii="Consolas" w:hAnsi="Consolas"/>
          <w:color w:val="232D37"/>
          <w:sz w:val="16"/>
        </w:rPr>
        <w:t xml:space="preserve">        University Event Portal</w:t>
      </w:r>
      <w:r>
        <w:br/>
      </w:r>
      <w:r>
        <w:rPr>
          <w:rFonts w:ascii="Consolas" w:hAnsi="Consolas"/>
          <w:color w:val="232D37"/>
          <w:sz w:val="16"/>
        </w:rPr>
        <w:t xml:space="preserve">      &lt;/h1&gt;</w:t>
      </w:r>
      <w:r>
        <w:br/>
      </w:r>
      <w:r>
        <w:rPr>
          <w:rFonts w:ascii="Consolas" w:hAnsi="Consolas"/>
          <w:color w:val="232D37"/>
          <w:sz w:val="16"/>
        </w:rPr>
        <w:t xml:space="preserve">      &lt;p className="my-5 text-gray-700"&gt;</w:t>
      </w:r>
      <w:r>
        <w:br/>
      </w:r>
      <w:r>
        <w:rPr>
          <w:rFonts w:ascii="Consolas" w:hAnsi="Consolas"/>
          <w:color w:val="232D37"/>
          <w:sz w:val="16"/>
        </w:rPr>
        <w:t xml:space="preserve">        Discover workshops, hackathons and cultural events.</w:t>
      </w:r>
      <w:r>
        <w:br/>
      </w:r>
      <w:r>
        <w:rPr>
          <w:rFonts w:ascii="Consolas" w:hAnsi="Consolas"/>
          <w:color w:val="232D37"/>
          <w:sz w:val="16"/>
        </w:rPr>
        <w:lastRenderedPageBreak/>
        <w:t xml:space="preserve">      &lt;/p&gt;</w:t>
      </w:r>
      <w:r>
        <w:br/>
      </w:r>
      <w:r>
        <w:rPr>
          <w:rFonts w:ascii="Consolas" w:hAnsi="Consolas"/>
          <w:color w:val="232D37"/>
          <w:sz w:val="16"/>
        </w:rPr>
        <w:t xml:space="preserve">      &lt;Button variant="contained" component={Link} to="/events"&gt;</w:t>
      </w:r>
      <w:r>
        <w:br/>
      </w:r>
      <w:r>
        <w:rPr>
          <w:rFonts w:ascii="Consolas" w:hAnsi="Consolas"/>
          <w:color w:val="232D37"/>
          <w:sz w:val="16"/>
        </w:rPr>
        <w:t xml:space="preserve">        Explore Events</w:t>
      </w:r>
      <w:r>
        <w:br/>
      </w:r>
      <w:r>
        <w:rPr>
          <w:rFonts w:ascii="Consolas" w:hAnsi="Consolas"/>
          <w:color w:val="232D37"/>
          <w:sz w:val="16"/>
        </w:rPr>
        <w:t xml:space="preserve">      &lt;/Button&gt;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function Events() {</w:t>
      </w:r>
      <w:r>
        <w:br/>
      </w:r>
      <w:r>
        <w:rPr>
          <w:rFonts w:ascii="Consolas" w:hAnsi="Consolas"/>
          <w:color w:val="232D37"/>
          <w:sz w:val="16"/>
        </w:rPr>
        <w:t xml:space="preserve">  return (</w:t>
      </w:r>
      <w:r>
        <w:br/>
      </w:r>
      <w:r>
        <w:rPr>
          <w:rFonts w:ascii="Consolas" w:hAnsi="Consolas"/>
          <w:color w:val="232D37"/>
          <w:sz w:val="16"/>
        </w:rPr>
        <w:t xml:space="preserve">    &lt;div&gt;</w:t>
      </w:r>
      <w:r>
        <w:br/>
      </w:r>
      <w:r>
        <w:rPr>
          <w:rFonts w:ascii="Consolas" w:hAnsi="Consolas"/>
          <w:color w:val="232D37"/>
          <w:sz w:val="16"/>
        </w:rPr>
        <w:t xml:space="preserve">      &lt;h1 className="text-3xl font-bold text-blue-800 mb-6"&gt;</w:t>
      </w:r>
      <w:r>
        <w:br/>
      </w:r>
      <w:r>
        <w:rPr>
          <w:rFonts w:ascii="Consolas" w:hAnsi="Consolas"/>
          <w:color w:val="232D37"/>
          <w:sz w:val="16"/>
        </w:rPr>
        <w:t xml:space="preserve">        Upcoming Events</w:t>
      </w:r>
      <w:r>
        <w:br/>
      </w:r>
      <w:r>
        <w:rPr>
          <w:rFonts w:ascii="Consolas" w:hAnsi="Consolas"/>
          <w:color w:val="232D37"/>
          <w:sz w:val="16"/>
        </w:rPr>
        <w:t xml:space="preserve">      &lt;/h1&gt;</w:t>
      </w:r>
      <w:r>
        <w:br/>
      </w:r>
      <w:r>
        <w:rPr>
          <w:rFonts w:ascii="Consolas" w:hAnsi="Consolas"/>
          <w:color w:val="232D37"/>
          <w:sz w:val="16"/>
        </w:rPr>
        <w:t xml:space="preserve">      &lt;div className="grid grid-cols-1 md:grid-cols-2 lg:grid-cols-3 gap-5"&gt;</w:t>
      </w:r>
      <w:r>
        <w:br/>
      </w:r>
      <w:r>
        <w:rPr>
          <w:rFonts w:ascii="Consolas" w:hAnsi="Consolas"/>
          <w:color w:val="232D37"/>
          <w:sz w:val="16"/>
        </w:rPr>
        <w:t xml:space="preserve">        {events.map((event) =&gt; (</w:t>
      </w:r>
      <w:r>
        <w:br/>
      </w:r>
      <w:r>
        <w:rPr>
          <w:rFonts w:ascii="Consolas" w:hAnsi="Consolas"/>
          <w:color w:val="232D37"/>
          <w:sz w:val="16"/>
        </w:rPr>
        <w:t xml:space="preserve">          &lt;EventCard key={event.id} event={event} /&gt;</w:t>
      </w:r>
      <w:r>
        <w:br/>
      </w:r>
      <w:r>
        <w:rPr>
          <w:rFonts w:ascii="Consolas" w:hAnsi="Consolas"/>
          <w:color w:val="232D37"/>
          <w:sz w:val="16"/>
        </w:rPr>
        <w:t xml:space="preserve">        ))}</w:t>
      </w:r>
      <w:r>
        <w:br/>
      </w:r>
      <w:r>
        <w:rPr>
          <w:rFonts w:ascii="Consolas" w:hAnsi="Consolas"/>
          <w:color w:val="232D37"/>
          <w:sz w:val="16"/>
        </w:rPr>
        <w:t xml:space="preserve">      &lt;/div&gt;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function Registration() {</w:t>
      </w:r>
      <w:r>
        <w:br/>
      </w:r>
      <w:r>
        <w:rPr>
          <w:rFonts w:ascii="Consolas" w:hAnsi="Consolas"/>
          <w:color w:val="232D37"/>
          <w:sz w:val="16"/>
        </w:rPr>
        <w:t xml:space="preserve">  const [name, setName] = useState('')</w:t>
      </w:r>
      <w:r>
        <w:br/>
      </w:r>
      <w:r>
        <w:rPr>
          <w:rFonts w:ascii="Consolas" w:hAnsi="Consolas"/>
          <w:color w:val="232D37"/>
          <w:sz w:val="16"/>
        </w:rPr>
        <w:t xml:space="preserve">  const [email, setEmail] = useState('')</w:t>
      </w:r>
      <w:r>
        <w:br/>
      </w:r>
      <w:r>
        <w:rPr>
          <w:rFonts w:ascii="Consolas" w:hAnsi="Consolas"/>
          <w:color w:val="232D37"/>
          <w:sz w:val="16"/>
        </w:rPr>
        <w:t xml:space="preserve">  const [message, setMessage] = useState('')</w:t>
      </w:r>
      <w:r>
        <w:br/>
      </w:r>
      <w:r>
        <w:br/>
      </w:r>
      <w:r>
        <w:rPr>
          <w:rFonts w:ascii="Consolas" w:hAnsi="Consolas"/>
          <w:color w:val="232D37"/>
          <w:sz w:val="16"/>
        </w:rPr>
        <w:t xml:space="preserve">  function handleSubmit(e) {</w:t>
      </w:r>
      <w:r>
        <w:br/>
      </w:r>
      <w:r>
        <w:rPr>
          <w:rFonts w:ascii="Consolas" w:hAnsi="Consolas"/>
          <w:color w:val="232D37"/>
          <w:sz w:val="16"/>
        </w:rPr>
        <w:t xml:space="preserve">    e.preventDefault()</w:t>
      </w:r>
      <w:r>
        <w:br/>
      </w:r>
      <w:r>
        <w:rPr>
          <w:rFonts w:ascii="Consolas" w:hAnsi="Consolas"/>
          <w:color w:val="232D37"/>
          <w:sz w:val="16"/>
        </w:rPr>
        <w:t xml:space="preserve">    setMessage(`Thank you, ${name}! Form submitted.`)</w:t>
      </w:r>
      <w:r>
        <w:br/>
      </w:r>
      <w:r>
        <w:rPr>
          <w:rFonts w:ascii="Consolas" w:hAnsi="Consolas"/>
          <w:color w:val="232D37"/>
          <w:sz w:val="16"/>
        </w:rPr>
        <w:t xml:space="preserve">  }</w:t>
      </w:r>
      <w:r>
        <w:br/>
      </w:r>
      <w:r>
        <w:br/>
      </w:r>
      <w:r>
        <w:rPr>
          <w:rFonts w:ascii="Consolas" w:hAnsi="Consolas"/>
          <w:color w:val="232D37"/>
          <w:sz w:val="16"/>
        </w:rPr>
        <w:t xml:space="preserve">  return (</w:t>
      </w:r>
      <w:r>
        <w:br/>
      </w:r>
      <w:r>
        <w:rPr>
          <w:rFonts w:ascii="Consolas" w:hAnsi="Consolas"/>
          <w:color w:val="232D37"/>
          <w:sz w:val="16"/>
        </w:rPr>
        <w:t xml:space="preserve">    &lt;div className="max-w-lg mx-auto bg-white p-6 rounded-xl shadow"&gt;</w:t>
      </w:r>
      <w:r>
        <w:br/>
      </w:r>
      <w:r>
        <w:rPr>
          <w:rFonts w:ascii="Consolas" w:hAnsi="Consolas"/>
          <w:color w:val="232D37"/>
          <w:sz w:val="16"/>
        </w:rPr>
        <w:t xml:space="preserve">      &lt;h1 className="text-2xl font-bold mb-5"&gt;Event Registration&lt;/h1&gt;</w:t>
      </w:r>
      <w:r>
        <w:br/>
      </w:r>
      <w:r>
        <w:rPr>
          <w:rFonts w:ascii="Consolas" w:hAnsi="Consolas"/>
          <w:color w:val="232D37"/>
          <w:sz w:val="16"/>
        </w:rPr>
        <w:t xml:space="preserve">      &lt;form onSubmit={handleSubmit} className="space-y-4"&gt;</w:t>
      </w:r>
      <w:r>
        <w:br/>
      </w:r>
      <w:r>
        <w:rPr>
          <w:rFonts w:ascii="Consolas" w:hAnsi="Consolas"/>
          <w:color w:val="232D37"/>
          <w:sz w:val="16"/>
        </w:rPr>
        <w:t xml:space="preserve">        &lt;input</w:t>
      </w:r>
      <w:r>
        <w:br/>
      </w:r>
      <w:r>
        <w:rPr>
          <w:rFonts w:ascii="Consolas" w:hAnsi="Consolas"/>
          <w:color w:val="232D37"/>
          <w:sz w:val="16"/>
        </w:rPr>
        <w:t xml:space="preserve">          className="w-full border border-gray-300 rounded-lg p-3"</w:t>
      </w:r>
      <w:r>
        <w:br/>
      </w:r>
      <w:r>
        <w:rPr>
          <w:rFonts w:ascii="Consolas" w:hAnsi="Consolas"/>
          <w:color w:val="232D37"/>
          <w:sz w:val="16"/>
        </w:rPr>
        <w:t xml:space="preserve">          placeholder="Student Name"</w:t>
      </w:r>
      <w:r>
        <w:br/>
      </w:r>
      <w:r>
        <w:rPr>
          <w:rFonts w:ascii="Consolas" w:hAnsi="Consolas"/>
          <w:color w:val="232D37"/>
          <w:sz w:val="16"/>
        </w:rPr>
        <w:t xml:space="preserve">          value={name}</w:t>
      </w:r>
      <w:r>
        <w:br/>
      </w:r>
      <w:r>
        <w:rPr>
          <w:rFonts w:ascii="Consolas" w:hAnsi="Consolas"/>
          <w:color w:val="232D37"/>
          <w:sz w:val="16"/>
        </w:rPr>
        <w:t xml:space="preserve">          onChange={(e) =&gt; setName(e.target.value)}</w:t>
      </w:r>
      <w:r>
        <w:br/>
      </w:r>
      <w:r>
        <w:rPr>
          <w:rFonts w:ascii="Consolas" w:hAnsi="Consolas"/>
          <w:color w:val="232D37"/>
          <w:sz w:val="16"/>
        </w:rPr>
        <w:t xml:space="preserve">          required</w:t>
      </w:r>
      <w:r>
        <w:br/>
      </w:r>
      <w:r>
        <w:rPr>
          <w:rFonts w:ascii="Consolas" w:hAnsi="Consolas"/>
          <w:color w:val="232D37"/>
          <w:sz w:val="16"/>
        </w:rPr>
        <w:t xml:space="preserve">        /&gt;</w:t>
      </w:r>
      <w:r>
        <w:br/>
      </w:r>
      <w:r>
        <w:rPr>
          <w:rFonts w:ascii="Consolas" w:hAnsi="Consolas"/>
          <w:color w:val="232D37"/>
          <w:sz w:val="16"/>
        </w:rPr>
        <w:t xml:space="preserve">        &lt;input</w:t>
      </w:r>
      <w:r>
        <w:br/>
      </w:r>
      <w:r>
        <w:rPr>
          <w:rFonts w:ascii="Consolas" w:hAnsi="Consolas"/>
          <w:color w:val="232D37"/>
          <w:sz w:val="16"/>
        </w:rPr>
        <w:t xml:space="preserve">          className="w-full border border-gray-300 rounded-lg p-3"</w:t>
      </w:r>
      <w:r>
        <w:br/>
      </w:r>
      <w:r>
        <w:rPr>
          <w:rFonts w:ascii="Consolas" w:hAnsi="Consolas"/>
          <w:color w:val="232D37"/>
          <w:sz w:val="16"/>
        </w:rPr>
        <w:t xml:space="preserve">          type="email"</w:t>
      </w:r>
      <w:r>
        <w:br/>
      </w:r>
      <w:r>
        <w:rPr>
          <w:rFonts w:ascii="Consolas" w:hAnsi="Consolas"/>
          <w:color w:val="232D37"/>
          <w:sz w:val="16"/>
        </w:rPr>
        <w:t xml:space="preserve">          placeholder="Email Address"</w:t>
      </w:r>
      <w:r>
        <w:br/>
      </w:r>
      <w:r>
        <w:rPr>
          <w:rFonts w:ascii="Consolas" w:hAnsi="Consolas"/>
          <w:color w:val="232D37"/>
          <w:sz w:val="16"/>
        </w:rPr>
        <w:t xml:space="preserve">          value={email}</w:t>
      </w:r>
      <w:r>
        <w:br/>
      </w:r>
      <w:r>
        <w:rPr>
          <w:rFonts w:ascii="Consolas" w:hAnsi="Consolas"/>
          <w:color w:val="232D37"/>
          <w:sz w:val="16"/>
        </w:rPr>
        <w:t xml:space="preserve">          onChange={(e) =&gt; setEmail(e.target.value)}</w:t>
      </w:r>
      <w:r>
        <w:br/>
      </w:r>
      <w:r>
        <w:rPr>
          <w:rFonts w:ascii="Consolas" w:hAnsi="Consolas"/>
          <w:color w:val="232D37"/>
          <w:sz w:val="16"/>
        </w:rPr>
        <w:t xml:space="preserve">          required</w:t>
      </w:r>
      <w:r>
        <w:br/>
      </w:r>
      <w:r>
        <w:rPr>
          <w:rFonts w:ascii="Consolas" w:hAnsi="Consolas"/>
          <w:color w:val="232D37"/>
          <w:sz w:val="16"/>
        </w:rPr>
        <w:t xml:space="preserve">        /&gt;</w:t>
      </w:r>
      <w:r>
        <w:br/>
      </w:r>
      <w:r>
        <w:rPr>
          <w:rFonts w:ascii="Consolas" w:hAnsi="Consolas"/>
          <w:color w:val="232D37"/>
          <w:sz w:val="16"/>
        </w:rPr>
        <w:t xml:space="preserve">        &lt;Button type="submit" variant="contained" fullWidth&gt;</w:t>
      </w:r>
      <w:r>
        <w:br/>
      </w:r>
      <w:r>
        <w:rPr>
          <w:rFonts w:ascii="Consolas" w:hAnsi="Consolas"/>
          <w:color w:val="232D37"/>
          <w:sz w:val="16"/>
        </w:rPr>
        <w:t xml:space="preserve">          Submit</w:t>
      </w:r>
      <w:r>
        <w:br/>
      </w:r>
      <w:r>
        <w:rPr>
          <w:rFonts w:ascii="Consolas" w:hAnsi="Consolas"/>
          <w:color w:val="232D37"/>
          <w:sz w:val="16"/>
        </w:rPr>
        <w:t xml:space="preserve">        &lt;/Button&gt;</w:t>
      </w:r>
      <w:r>
        <w:br/>
      </w:r>
      <w:r>
        <w:rPr>
          <w:rFonts w:ascii="Consolas" w:hAnsi="Consolas"/>
          <w:color w:val="232D37"/>
          <w:sz w:val="16"/>
        </w:rPr>
        <w:t xml:space="preserve">      &lt;/form&gt;</w:t>
      </w:r>
      <w:r>
        <w:br/>
      </w:r>
      <w:r>
        <w:rPr>
          <w:rFonts w:ascii="Consolas" w:hAnsi="Consolas"/>
          <w:color w:val="232D37"/>
          <w:sz w:val="16"/>
        </w:rPr>
        <w:t xml:space="preserve">      &lt;p className="text-green-700 mt-4" role="status"&gt;{message}&lt;/p&gt;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function About() {</w:t>
      </w:r>
      <w:r>
        <w:br/>
      </w:r>
      <w:r>
        <w:rPr>
          <w:rFonts w:ascii="Consolas" w:hAnsi="Consolas"/>
          <w:color w:val="232D37"/>
          <w:sz w:val="16"/>
        </w:rPr>
        <w:t xml:space="preserve">  return (</w:t>
      </w:r>
      <w:r>
        <w:br/>
      </w:r>
      <w:r>
        <w:rPr>
          <w:rFonts w:ascii="Consolas" w:hAnsi="Consolas"/>
          <w:color w:val="232D37"/>
          <w:sz w:val="16"/>
        </w:rPr>
        <w:lastRenderedPageBreak/>
        <w:t xml:space="preserve">    &lt;div className="bg-white p-6 rounded-xl shadow"&gt;</w:t>
      </w:r>
      <w:r>
        <w:br/>
      </w:r>
      <w:r>
        <w:rPr>
          <w:rFonts w:ascii="Consolas" w:hAnsi="Consolas"/>
          <w:color w:val="232D37"/>
          <w:sz w:val="16"/>
        </w:rPr>
        <w:t xml:space="preserve">      &lt;h1 className="text-3xl font-bold text-blue-800 mb-4"&gt;About Us&lt;/h1&gt;</w:t>
      </w:r>
      <w:r>
        <w:br/>
      </w:r>
      <w:r>
        <w:rPr>
          <w:rFonts w:ascii="Consolas" w:hAnsi="Consolas"/>
          <w:color w:val="232D37"/>
          <w:sz w:val="16"/>
        </w:rPr>
        <w:t xml:space="preserve">      &lt;p className="text-gray-700"&gt;</w:t>
      </w:r>
      <w:r>
        <w:br/>
      </w:r>
      <w:r>
        <w:rPr>
          <w:rFonts w:ascii="Consolas" w:hAnsi="Consolas"/>
          <w:color w:val="232D37"/>
          <w:sz w:val="16"/>
        </w:rPr>
        <w:t xml:space="preserve">        This portal helps students discover and register for university events.</w:t>
      </w:r>
      <w:r>
        <w:br/>
      </w:r>
      <w:r>
        <w:rPr>
          <w:rFonts w:ascii="Consolas" w:hAnsi="Consolas"/>
          <w:color w:val="232D37"/>
          <w:sz w:val="16"/>
        </w:rPr>
        <w:t xml:space="preserve">      &lt;/p&gt;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r>
        <w:br/>
      </w:r>
      <w:r>
        <w:br/>
      </w:r>
      <w:r>
        <w:rPr>
          <w:rFonts w:ascii="Consolas" w:hAnsi="Consolas"/>
          <w:color w:val="232D37"/>
          <w:sz w:val="16"/>
        </w:rPr>
        <w:t>export default function App() {</w:t>
      </w:r>
      <w:r>
        <w:br/>
      </w:r>
      <w:r>
        <w:rPr>
          <w:rFonts w:ascii="Consolas" w:hAnsi="Consolas"/>
          <w:color w:val="232D37"/>
          <w:sz w:val="16"/>
        </w:rPr>
        <w:t xml:space="preserve">  return (</w:t>
      </w:r>
      <w:r>
        <w:br/>
      </w:r>
      <w:r>
        <w:rPr>
          <w:rFonts w:ascii="Consolas" w:hAnsi="Consolas"/>
          <w:color w:val="232D37"/>
          <w:sz w:val="16"/>
        </w:rPr>
        <w:t xml:space="preserve">    &lt;div className="min-h-screen bg-gray-100"&gt;</w:t>
      </w:r>
      <w:r>
        <w:br/>
      </w:r>
      <w:r>
        <w:rPr>
          <w:rFonts w:ascii="Consolas" w:hAnsi="Consolas"/>
          <w:color w:val="232D37"/>
          <w:sz w:val="16"/>
        </w:rPr>
        <w:t xml:space="preserve">      &lt;nav className="bg-blue-800 text-white p-4 flex flex-wrap gap-5"&gt;</w:t>
      </w:r>
      <w:r>
        <w:br/>
      </w:r>
      <w:r>
        <w:rPr>
          <w:rFonts w:ascii="Consolas" w:hAnsi="Consolas"/>
          <w:color w:val="232D37"/>
          <w:sz w:val="16"/>
        </w:rPr>
        <w:t xml:space="preserve">        &lt;span className="font-bold mr-auto"&gt;CampusEvents&lt;/span&gt;</w:t>
      </w:r>
      <w:r>
        <w:br/>
      </w:r>
      <w:r>
        <w:rPr>
          <w:rFonts w:ascii="Consolas" w:hAnsi="Consolas"/>
          <w:color w:val="232D37"/>
          <w:sz w:val="16"/>
        </w:rPr>
        <w:t xml:space="preserve">        &lt;Link to="/"&gt;Home&lt;/Link&gt;</w:t>
      </w:r>
      <w:r>
        <w:br/>
      </w:r>
      <w:r>
        <w:rPr>
          <w:rFonts w:ascii="Consolas" w:hAnsi="Consolas"/>
          <w:color w:val="232D37"/>
          <w:sz w:val="16"/>
        </w:rPr>
        <w:t xml:space="preserve">        &lt;Link to="/events"&gt;Events&lt;/Link&gt;</w:t>
      </w:r>
      <w:r>
        <w:br/>
      </w:r>
      <w:r>
        <w:rPr>
          <w:rFonts w:ascii="Consolas" w:hAnsi="Consolas"/>
          <w:color w:val="232D37"/>
          <w:sz w:val="16"/>
        </w:rPr>
        <w:t xml:space="preserve">        &lt;Link to="/register"&gt;Register&lt;/Link&gt;</w:t>
      </w:r>
      <w:r>
        <w:br/>
      </w:r>
      <w:r>
        <w:rPr>
          <w:rFonts w:ascii="Consolas" w:hAnsi="Consolas"/>
          <w:color w:val="232D37"/>
          <w:sz w:val="16"/>
        </w:rPr>
        <w:t xml:space="preserve">        &lt;Link to="/about"&gt;About&lt;/Link&gt;</w:t>
      </w:r>
      <w:r>
        <w:br/>
      </w:r>
      <w:r>
        <w:rPr>
          <w:rFonts w:ascii="Consolas" w:hAnsi="Consolas"/>
          <w:color w:val="232D37"/>
          <w:sz w:val="16"/>
        </w:rPr>
        <w:t xml:space="preserve">      &lt;/nav&gt;</w:t>
      </w:r>
      <w:r>
        <w:br/>
      </w:r>
      <w:r>
        <w:rPr>
          <w:rFonts w:ascii="Consolas" w:hAnsi="Consolas"/>
          <w:color w:val="232D37"/>
          <w:sz w:val="16"/>
        </w:rPr>
        <w:t xml:space="preserve">      &lt;main className="max-w-6xl mx-auto p-4 md:p-8"&gt;</w:t>
      </w:r>
      <w:r>
        <w:br/>
      </w:r>
      <w:r>
        <w:rPr>
          <w:rFonts w:ascii="Consolas" w:hAnsi="Consolas"/>
          <w:color w:val="232D37"/>
          <w:sz w:val="16"/>
        </w:rPr>
        <w:t xml:space="preserve">        &lt;Routes&gt;</w:t>
      </w:r>
      <w:r>
        <w:br/>
      </w:r>
      <w:r>
        <w:rPr>
          <w:rFonts w:ascii="Consolas" w:hAnsi="Consolas"/>
          <w:color w:val="232D37"/>
          <w:sz w:val="16"/>
        </w:rPr>
        <w:t xml:space="preserve">          &lt;Route path="/" element={&lt;Home /&gt;} /&gt;</w:t>
      </w:r>
      <w:r>
        <w:br/>
      </w:r>
      <w:r>
        <w:rPr>
          <w:rFonts w:ascii="Consolas" w:hAnsi="Consolas"/>
          <w:color w:val="232D37"/>
          <w:sz w:val="16"/>
        </w:rPr>
        <w:t xml:space="preserve">          &lt;Route path="/events" element={&lt;Events /&gt;} /&gt;</w:t>
      </w:r>
      <w:r>
        <w:br/>
      </w:r>
      <w:r>
        <w:rPr>
          <w:rFonts w:ascii="Consolas" w:hAnsi="Consolas"/>
          <w:color w:val="232D37"/>
          <w:sz w:val="16"/>
        </w:rPr>
        <w:t xml:space="preserve">          &lt;Route path="/register" element={&lt;Registration /&gt;} /&gt;</w:t>
      </w:r>
      <w:r>
        <w:br/>
      </w:r>
      <w:r>
        <w:rPr>
          <w:rFonts w:ascii="Consolas" w:hAnsi="Consolas"/>
          <w:color w:val="232D37"/>
          <w:sz w:val="16"/>
        </w:rPr>
        <w:t xml:space="preserve">          &lt;Route path="/about" element={&lt;About /&gt;} /&gt;</w:t>
      </w:r>
      <w:r>
        <w:br/>
      </w:r>
      <w:r>
        <w:rPr>
          <w:rFonts w:ascii="Consolas" w:hAnsi="Consolas"/>
          <w:color w:val="232D37"/>
          <w:sz w:val="16"/>
        </w:rPr>
        <w:t xml:space="preserve">          &lt;Route path="*" element={&lt;p&gt;Page not found.&lt;/p&gt;} /&gt;</w:t>
      </w:r>
      <w:r>
        <w:br/>
      </w:r>
      <w:r>
        <w:rPr>
          <w:rFonts w:ascii="Consolas" w:hAnsi="Consolas"/>
          <w:color w:val="232D37"/>
          <w:sz w:val="16"/>
        </w:rPr>
        <w:t xml:space="preserve">        &lt;/Routes&gt;</w:t>
      </w:r>
      <w:r>
        <w:br/>
      </w:r>
      <w:r>
        <w:rPr>
          <w:rFonts w:ascii="Consolas" w:hAnsi="Consolas"/>
          <w:color w:val="232D37"/>
          <w:sz w:val="16"/>
        </w:rPr>
        <w:t xml:space="preserve">      &lt;/main&gt;</w:t>
      </w:r>
      <w:r>
        <w:br/>
      </w:r>
      <w:r>
        <w:rPr>
          <w:rFonts w:ascii="Consolas" w:hAnsi="Consolas"/>
          <w:color w:val="232D37"/>
          <w:sz w:val="16"/>
        </w:rPr>
        <w:t xml:space="preserve">    &lt;/div&gt;</w:t>
      </w:r>
      <w:r>
        <w:br/>
      </w:r>
      <w:r>
        <w:rPr>
          <w:rFonts w:ascii="Consolas" w:hAnsi="Consolas"/>
          <w:color w:val="232D37"/>
          <w:sz w:val="16"/>
        </w:rPr>
        <w:t xml:space="preserve">  )</w:t>
      </w:r>
      <w:r>
        <w:br/>
      </w:r>
      <w:r>
        <w:rPr>
          <w:rFonts w:ascii="Consolas" w:hAnsi="Consolas"/>
          <w:color w:val="232D37"/>
          <w:sz w:val="16"/>
        </w:rPr>
        <w:t>}</w:t>
      </w:r>
    </w:p>
    <w:p w14:paraId="2FFF8912" w14:textId="77777777" w:rsidR="00E839AE" w:rsidRDefault="00CC560D">
      <w:r>
        <w:t>Save all files. If the development server is not running, start it:</w:t>
      </w:r>
    </w:p>
    <w:p w14:paraId="793A3FFE" w14:textId="77777777" w:rsidR="00E839AE" w:rsidRDefault="00CC560D">
      <w:pPr>
        <w:shd w:val="clear" w:color="auto" w:fill="F2F4F7"/>
        <w:spacing w:before="60" w:after="140"/>
        <w:ind w:left="259" w:right="173"/>
      </w:pPr>
      <w:r>
        <w:rPr>
          <w:rFonts w:ascii="Consolas" w:hAnsi="Consolas"/>
          <w:color w:val="232D37"/>
          <w:sz w:val="16"/>
        </w:rPr>
        <w:t>npm run dev</w:t>
      </w:r>
    </w:p>
    <w:p w14:paraId="4AB5E5EA" w14:textId="77777777" w:rsidR="00E839AE" w:rsidRDefault="00CC560D">
      <w:r>
        <w:t>Open the localhost URL printed in the terminal, usually http://localhost:5173.</w:t>
      </w:r>
    </w:p>
    <w:p w14:paraId="3F42188D" w14:textId="77777777" w:rsidR="00E839AE" w:rsidRDefault="00CC560D">
      <w:pPr>
        <w:pStyle w:val="Heading1"/>
      </w:pPr>
      <w:r>
        <w:t>12. Step 6 – Understand the important React code</w:t>
      </w:r>
    </w:p>
    <w:p w14:paraId="65B4AB31" w14:textId="77777777" w:rsidR="00E839AE" w:rsidRDefault="00CC560D">
      <w:pPr>
        <w:pStyle w:val="Heading2"/>
      </w:pPr>
      <w:r>
        <w:t>12.1 Event data array</w:t>
      </w:r>
    </w:p>
    <w:p w14:paraId="5F186C10" w14:textId="77777777" w:rsidR="00E839AE" w:rsidRDefault="00CC560D">
      <w:pPr>
        <w:shd w:val="clear" w:color="auto" w:fill="F2F4F7"/>
        <w:spacing w:before="60" w:after="140"/>
        <w:ind w:left="259" w:right="173"/>
      </w:pPr>
      <w:r>
        <w:rPr>
          <w:rFonts w:ascii="Consolas" w:hAnsi="Consolas"/>
          <w:color w:val="232D37"/>
          <w:sz w:val="16"/>
        </w:rPr>
        <w:t>const events = [</w:t>
      </w:r>
      <w:r>
        <w:br/>
      </w:r>
      <w:r>
        <w:rPr>
          <w:rFonts w:ascii="Consolas" w:hAnsi="Consolas"/>
          <w:color w:val="232D37"/>
          <w:sz w:val="16"/>
        </w:rPr>
        <w:t xml:space="preserve">  { id: 1, title: 'AI Workshop', date: '10 November 2026', description: 'Learn AI basics.' },</w:t>
      </w:r>
      <w:r>
        <w:br/>
      </w:r>
      <w:r>
        <w:rPr>
          <w:rFonts w:ascii="Consolas" w:hAnsi="Consolas"/>
          <w:color w:val="232D37"/>
          <w:sz w:val="16"/>
        </w:rPr>
        <w:t>]</w:t>
      </w:r>
    </w:p>
    <w:p w14:paraId="46F685EB" w14:textId="77777777" w:rsidR="00E839AE" w:rsidRDefault="00CC560D">
      <w:r>
        <w:t>Each object represents one event. In a real application, this data could come from an API or database.</w:t>
      </w:r>
    </w:p>
    <w:p w14:paraId="7A7C559E" w14:textId="77777777" w:rsidR="00E839AE" w:rsidRDefault="00CC560D">
      <w:pPr>
        <w:pStyle w:val="Heading2"/>
      </w:pPr>
      <w:r>
        <w:t>12.2 Reusable component and props</w:t>
      </w:r>
    </w:p>
    <w:p w14:paraId="0EED9905" w14:textId="77777777" w:rsidR="00E839AE" w:rsidRDefault="00CC560D">
      <w:pPr>
        <w:shd w:val="clear" w:color="auto" w:fill="F2F4F7"/>
        <w:spacing w:before="60" w:after="140"/>
        <w:ind w:left="259" w:right="173"/>
      </w:pPr>
      <w:r>
        <w:rPr>
          <w:rFonts w:ascii="Consolas" w:hAnsi="Consolas"/>
          <w:color w:val="232D37"/>
          <w:sz w:val="16"/>
        </w:rPr>
        <w:t>function EventCard({ event }) {</w:t>
      </w:r>
      <w:r>
        <w:br/>
      </w:r>
      <w:r>
        <w:rPr>
          <w:rFonts w:ascii="Consolas" w:hAnsi="Consolas"/>
          <w:color w:val="232D37"/>
          <w:sz w:val="16"/>
        </w:rPr>
        <w:t xml:space="preserve">  return &lt;div&gt;{event.title}&lt;/div&gt;</w:t>
      </w:r>
      <w:r>
        <w:br/>
      </w:r>
      <w:r>
        <w:rPr>
          <w:rFonts w:ascii="Consolas" w:hAnsi="Consolas"/>
          <w:color w:val="232D37"/>
          <w:sz w:val="16"/>
        </w:rPr>
        <w:t>}</w:t>
      </w:r>
    </w:p>
    <w:p w14:paraId="4C1409CA" w14:textId="77777777" w:rsidR="00E839AE" w:rsidRDefault="00CC560D">
      <w:r>
        <w:t>The event prop supplies event data to the component. Reuse the same component for many events rather than duplicating card markup.</w:t>
      </w:r>
    </w:p>
    <w:p w14:paraId="37C87455" w14:textId="77777777" w:rsidR="00E839AE" w:rsidRDefault="00CC560D">
      <w:pPr>
        <w:pStyle w:val="Heading2"/>
      </w:pPr>
      <w:r>
        <w:t>12.3 Rendering arrays with map()</w:t>
      </w:r>
    </w:p>
    <w:p w14:paraId="2023B493" w14:textId="77777777" w:rsidR="00E839AE" w:rsidRDefault="00CC560D">
      <w:pPr>
        <w:shd w:val="clear" w:color="auto" w:fill="F2F4F7"/>
        <w:spacing w:before="60" w:after="140"/>
        <w:ind w:left="259" w:right="173"/>
      </w:pPr>
      <w:r>
        <w:rPr>
          <w:rFonts w:ascii="Consolas" w:hAnsi="Consolas"/>
          <w:color w:val="232D37"/>
          <w:sz w:val="16"/>
        </w:rPr>
        <w:t>{events.map((event) =&gt; (</w:t>
      </w:r>
      <w:r>
        <w:br/>
      </w:r>
      <w:r>
        <w:rPr>
          <w:rFonts w:ascii="Consolas" w:hAnsi="Consolas"/>
          <w:color w:val="232D37"/>
          <w:sz w:val="16"/>
        </w:rPr>
        <w:t xml:space="preserve">  &lt;EventCard key={event.id} event={event} /&gt;</w:t>
      </w:r>
      <w:r>
        <w:br/>
      </w:r>
      <w:r>
        <w:rPr>
          <w:rFonts w:ascii="Consolas" w:hAnsi="Consolas"/>
          <w:color w:val="232D37"/>
          <w:sz w:val="16"/>
        </w:rPr>
        <w:t>))}</w:t>
      </w:r>
    </w:p>
    <w:p w14:paraId="14D34120" w14:textId="77777777" w:rsidR="00E839AE" w:rsidRDefault="00CC560D">
      <w:r>
        <w:lastRenderedPageBreak/>
        <w:t>map() creates one card per event. The key property helps React track list items.</w:t>
      </w:r>
    </w:p>
    <w:p w14:paraId="07761450" w14:textId="77777777" w:rsidR="00E839AE" w:rsidRDefault="00CC560D">
      <w:pPr>
        <w:pStyle w:val="Heading2"/>
      </w:pPr>
      <w:r>
        <w:t>12.4 State and form handling</w:t>
      </w:r>
    </w:p>
    <w:p w14:paraId="57F5F091" w14:textId="77777777" w:rsidR="00E839AE" w:rsidRDefault="00CC560D">
      <w:pPr>
        <w:shd w:val="clear" w:color="auto" w:fill="F2F4F7"/>
        <w:spacing w:before="60" w:after="140"/>
        <w:ind w:left="259" w:right="173"/>
      </w:pPr>
      <w:r>
        <w:rPr>
          <w:rFonts w:ascii="Consolas" w:hAnsi="Consolas"/>
          <w:color w:val="232D37"/>
          <w:sz w:val="16"/>
        </w:rPr>
        <w:t>const [name, setName] = useState('')</w:t>
      </w:r>
      <w:r>
        <w:br/>
      </w:r>
      <w:r>
        <w:br/>
      </w:r>
      <w:r>
        <w:rPr>
          <w:rFonts w:ascii="Consolas" w:hAnsi="Consolas"/>
          <w:color w:val="232D37"/>
          <w:sz w:val="16"/>
        </w:rPr>
        <w:t>function handleSubmit(e) {</w:t>
      </w:r>
      <w:r>
        <w:br/>
      </w:r>
      <w:r>
        <w:rPr>
          <w:rFonts w:ascii="Consolas" w:hAnsi="Consolas"/>
          <w:color w:val="232D37"/>
          <w:sz w:val="16"/>
        </w:rPr>
        <w:t xml:space="preserve">  e.preventDefault()</w:t>
      </w:r>
      <w:r>
        <w:br/>
      </w:r>
      <w:r>
        <w:rPr>
          <w:rFonts w:ascii="Consolas" w:hAnsi="Consolas"/>
          <w:color w:val="232D37"/>
          <w:sz w:val="16"/>
        </w:rPr>
        <w:t xml:space="preserve">  setMessage(`Thank you, ${name}! Form submitted.`)</w:t>
      </w:r>
      <w:r>
        <w:br/>
      </w:r>
      <w:r>
        <w:rPr>
          <w:rFonts w:ascii="Consolas" w:hAnsi="Consolas"/>
          <w:color w:val="232D37"/>
          <w:sz w:val="16"/>
        </w:rPr>
        <w:t>}</w:t>
      </w:r>
    </w:p>
    <w:p w14:paraId="111ACAAA" w14:textId="77777777" w:rsidR="00E839AE" w:rsidRDefault="00CC560D">
      <w:r>
        <w:t>useState stores changing values. onChange updates the field value. preventDefault prevents the browser from reloading the page when the form is submitted. The demo does not save registrations permanently or send them to a server.</w:t>
      </w:r>
    </w:p>
    <w:p w14:paraId="4BDD8305" w14:textId="77777777" w:rsidR="00E839AE" w:rsidRDefault="00CC560D">
      <w:pPr>
        <w:pStyle w:val="Heading1"/>
      </w:pPr>
      <w:r>
        <w:t>13. Step 7 – Atomic Design explained</w:t>
      </w:r>
    </w:p>
    <w:tbl>
      <w:tblPr>
        <w:tblStyle w:val="LightShading-Accent1"/>
        <w:tblW w:w="0" w:type="auto"/>
        <w:tblLook w:val="04A0" w:firstRow="1" w:lastRow="0" w:firstColumn="1" w:lastColumn="0" w:noHBand="0" w:noVBand="1"/>
      </w:tblPr>
      <w:tblGrid>
        <w:gridCol w:w="3360"/>
        <w:gridCol w:w="3360"/>
        <w:gridCol w:w="3360"/>
      </w:tblGrid>
      <w:tr w:rsidR="00E839AE" w14:paraId="21EE418A" w14:textId="77777777" w:rsidTr="00E83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BF8378D" w14:textId="77777777" w:rsidR="00E839AE" w:rsidRDefault="00CC560D">
            <w:r>
              <w:t>Level</w:t>
            </w:r>
          </w:p>
        </w:tc>
        <w:tc>
          <w:tcPr>
            <w:tcW w:w="3360" w:type="dxa"/>
          </w:tcPr>
          <w:p w14:paraId="4C77E2CE" w14:textId="77777777" w:rsidR="00E839AE" w:rsidRDefault="00CC560D">
            <w:pPr>
              <w:cnfStyle w:val="100000000000" w:firstRow="1" w:lastRow="0" w:firstColumn="0" w:lastColumn="0" w:oddVBand="0" w:evenVBand="0" w:oddHBand="0" w:evenHBand="0" w:firstRowFirstColumn="0" w:firstRowLastColumn="0" w:lastRowFirstColumn="0" w:lastRowLastColumn="0"/>
            </w:pPr>
            <w:r>
              <w:t>Meaning</w:t>
            </w:r>
          </w:p>
        </w:tc>
        <w:tc>
          <w:tcPr>
            <w:tcW w:w="3360" w:type="dxa"/>
          </w:tcPr>
          <w:p w14:paraId="2E44D6B9" w14:textId="77777777" w:rsidR="00E839AE" w:rsidRDefault="00CC560D">
            <w:pPr>
              <w:cnfStyle w:val="100000000000" w:firstRow="1" w:lastRow="0" w:firstColumn="0" w:lastColumn="0" w:oddVBand="0" w:evenVBand="0" w:oddHBand="0" w:evenHBand="0" w:firstRowFirstColumn="0" w:firstRowLastColumn="0" w:lastRowFirstColumn="0" w:lastRowLastColumn="0"/>
            </w:pPr>
            <w:r>
              <w:t>Portal example</w:t>
            </w:r>
          </w:p>
        </w:tc>
      </w:tr>
      <w:tr w:rsidR="00E839AE" w14:paraId="21F22831"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5505CD" w14:textId="77777777" w:rsidR="00E839AE" w:rsidRDefault="00CC560D">
            <w:r>
              <w:t>Atoms</w:t>
            </w:r>
          </w:p>
        </w:tc>
        <w:tc>
          <w:tcPr>
            <w:tcW w:w="3360" w:type="dxa"/>
          </w:tcPr>
          <w:p w14:paraId="74CC6BED" w14:textId="77777777" w:rsidR="00E839AE" w:rsidRDefault="00CC560D">
            <w:pPr>
              <w:cnfStyle w:val="000000100000" w:firstRow="0" w:lastRow="0" w:firstColumn="0" w:lastColumn="0" w:oddVBand="0" w:evenVBand="0" w:oddHBand="1" w:evenHBand="0" w:firstRowFirstColumn="0" w:firstRowLastColumn="0" w:lastRowFirstColumn="0" w:lastRowLastColumn="0"/>
            </w:pPr>
            <w:r>
              <w:t>Smallest UI building blocks</w:t>
            </w:r>
          </w:p>
        </w:tc>
        <w:tc>
          <w:tcPr>
            <w:tcW w:w="3360" w:type="dxa"/>
          </w:tcPr>
          <w:p w14:paraId="615556DC" w14:textId="77777777" w:rsidR="00E839AE" w:rsidRDefault="00CC560D">
            <w:pPr>
              <w:cnfStyle w:val="000000100000" w:firstRow="0" w:lastRow="0" w:firstColumn="0" w:lastColumn="0" w:oddVBand="0" w:evenVBand="0" w:oddHBand="1" w:evenHBand="0" w:firstRowFirstColumn="0" w:firstRowLastColumn="0" w:lastRowFirstColumn="0" w:lastRowLastColumn="0"/>
            </w:pPr>
            <w:r>
              <w:t>PageTitle, basic button, input</w:t>
            </w:r>
          </w:p>
        </w:tc>
      </w:tr>
      <w:tr w:rsidR="00E839AE" w14:paraId="4DFCE430"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61FC935A" w14:textId="77777777" w:rsidR="00E839AE" w:rsidRDefault="00CC560D">
            <w:r>
              <w:t>Molecules</w:t>
            </w:r>
          </w:p>
        </w:tc>
        <w:tc>
          <w:tcPr>
            <w:tcW w:w="3360" w:type="dxa"/>
          </w:tcPr>
          <w:p w14:paraId="31ADBC56" w14:textId="77777777" w:rsidR="00E839AE" w:rsidRDefault="00CC560D">
            <w:pPr>
              <w:cnfStyle w:val="000000000000" w:firstRow="0" w:lastRow="0" w:firstColumn="0" w:lastColumn="0" w:oddVBand="0" w:evenVBand="0" w:oddHBand="0" w:evenHBand="0" w:firstRowFirstColumn="0" w:firstRowLastColumn="0" w:lastRowFirstColumn="0" w:lastRowLastColumn="0"/>
            </w:pPr>
            <w:r>
              <w:t>Small groups of atoms</w:t>
            </w:r>
          </w:p>
        </w:tc>
        <w:tc>
          <w:tcPr>
            <w:tcW w:w="3360" w:type="dxa"/>
          </w:tcPr>
          <w:p w14:paraId="711F0482" w14:textId="77777777" w:rsidR="00E839AE" w:rsidRDefault="00CC560D">
            <w:pPr>
              <w:cnfStyle w:val="000000000000" w:firstRow="0" w:lastRow="0" w:firstColumn="0" w:lastColumn="0" w:oddVBand="0" w:evenVBand="0" w:oddHBand="0" w:evenHBand="0" w:firstRowFirstColumn="0" w:firstRowLastColumn="0" w:lastRowFirstColumn="0" w:lastRowLastColumn="0"/>
            </w:pPr>
            <w:r>
              <w:t>EventCard: title + date + description + button</w:t>
            </w:r>
          </w:p>
        </w:tc>
      </w:tr>
      <w:tr w:rsidR="00E839AE" w14:paraId="25F7286F"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CAF41A" w14:textId="77777777" w:rsidR="00E839AE" w:rsidRDefault="00CC560D">
            <w:r>
              <w:t>Organisms</w:t>
            </w:r>
          </w:p>
        </w:tc>
        <w:tc>
          <w:tcPr>
            <w:tcW w:w="3360" w:type="dxa"/>
          </w:tcPr>
          <w:p w14:paraId="7A039482" w14:textId="77777777" w:rsidR="00E839AE" w:rsidRDefault="00CC560D">
            <w:pPr>
              <w:cnfStyle w:val="000000100000" w:firstRow="0" w:lastRow="0" w:firstColumn="0" w:lastColumn="0" w:oddVBand="0" w:evenVBand="0" w:oddHBand="1" w:evenHBand="0" w:firstRowFirstColumn="0" w:firstRowLastColumn="0" w:lastRowFirstColumn="0" w:lastRowLastColumn="0"/>
            </w:pPr>
            <w:r>
              <w:t>Larger, reusable sections</w:t>
            </w:r>
          </w:p>
        </w:tc>
        <w:tc>
          <w:tcPr>
            <w:tcW w:w="3360" w:type="dxa"/>
          </w:tcPr>
          <w:p w14:paraId="76654439" w14:textId="77777777" w:rsidR="00E839AE" w:rsidRDefault="00CC560D">
            <w:pPr>
              <w:cnfStyle w:val="000000100000" w:firstRow="0" w:lastRow="0" w:firstColumn="0" w:lastColumn="0" w:oddVBand="0" w:evenVBand="0" w:oddHBand="1" w:evenHBand="0" w:firstRowFirstColumn="0" w:firstRowLastColumn="0" w:lastRowFirstColumn="0" w:lastRowLastColumn="0"/>
            </w:pPr>
            <w:r>
              <w:t>Navbar, event card grid</w:t>
            </w:r>
          </w:p>
        </w:tc>
      </w:tr>
      <w:tr w:rsidR="00E839AE" w14:paraId="01EE5781" w14:textId="77777777" w:rsidTr="00E839AE">
        <w:tc>
          <w:tcPr>
            <w:cnfStyle w:val="001000000000" w:firstRow="0" w:lastRow="0" w:firstColumn="1" w:lastColumn="0" w:oddVBand="0" w:evenVBand="0" w:oddHBand="0" w:evenHBand="0" w:firstRowFirstColumn="0" w:firstRowLastColumn="0" w:lastRowFirstColumn="0" w:lastRowLastColumn="0"/>
            <w:tcW w:w="3360" w:type="dxa"/>
          </w:tcPr>
          <w:p w14:paraId="15D6E931" w14:textId="77777777" w:rsidR="00E839AE" w:rsidRDefault="00CC560D">
            <w:r>
              <w:t>Templates</w:t>
            </w:r>
          </w:p>
        </w:tc>
        <w:tc>
          <w:tcPr>
            <w:tcW w:w="3360" w:type="dxa"/>
          </w:tcPr>
          <w:p w14:paraId="70BCBF7C" w14:textId="77777777" w:rsidR="00E839AE" w:rsidRDefault="00CC560D">
            <w:pPr>
              <w:cnfStyle w:val="000000000000" w:firstRow="0" w:lastRow="0" w:firstColumn="0" w:lastColumn="0" w:oddVBand="0" w:evenVBand="0" w:oddHBand="0" w:evenHBand="0" w:firstRowFirstColumn="0" w:firstRowLastColumn="0" w:lastRowFirstColumn="0" w:lastRowLastColumn="0"/>
            </w:pPr>
            <w:r>
              <w:t>Reusable page layout</w:t>
            </w:r>
          </w:p>
        </w:tc>
        <w:tc>
          <w:tcPr>
            <w:tcW w:w="3360" w:type="dxa"/>
          </w:tcPr>
          <w:p w14:paraId="140AEB37" w14:textId="77777777" w:rsidR="00E839AE" w:rsidRDefault="00CC560D">
            <w:pPr>
              <w:cnfStyle w:val="000000000000" w:firstRow="0" w:lastRow="0" w:firstColumn="0" w:lastColumn="0" w:oddVBand="0" w:evenVBand="0" w:oddHBand="0" w:evenHBand="0" w:firstRowFirstColumn="0" w:firstRowLastColumn="0" w:lastRowFirstColumn="0" w:lastRowLastColumn="0"/>
            </w:pPr>
            <w:r>
              <w:t>Navbar + main content area</w:t>
            </w:r>
          </w:p>
        </w:tc>
      </w:tr>
      <w:tr w:rsidR="00E839AE" w14:paraId="49E49E33"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9F9E05" w14:textId="77777777" w:rsidR="00E839AE" w:rsidRDefault="00CC560D">
            <w:r>
              <w:t>Pages</w:t>
            </w:r>
          </w:p>
        </w:tc>
        <w:tc>
          <w:tcPr>
            <w:tcW w:w="3360" w:type="dxa"/>
          </w:tcPr>
          <w:p w14:paraId="197DFB77" w14:textId="77777777" w:rsidR="00E839AE" w:rsidRDefault="00CC560D">
            <w:pPr>
              <w:cnfStyle w:val="000000100000" w:firstRow="0" w:lastRow="0" w:firstColumn="0" w:lastColumn="0" w:oddVBand="0" w:evenVBand="0" w:oddHBand="1" w:evenHBand="0" w:firstRowFirstColumn="0" w:firstRowLastColumn="0" w:lastRowFirstColumn="0" w:lastRowLastColumn="0"/>
            </w:pPr>
            <w:r>
              <w:t>Complete route-level screens</w:t>
            </w:r>
          </w:p>
        </w:tc>
        <w:tc>
          <w:tcPr>
            <w:tcW w:w="3360" w:type="dxa"/>
          </w:tcPr>
          <w:p w14:paraId="1124BFF4" w14:textId="77777777" w:rsidR="00E839AE" w:rsidRDefault="00CC560D">
            <w:pPr>
              <w:cnfStyle w:val="000000100000" w:firstRow="0" w:lastRow="0" w:firstColumn="0" w:lastColumn="0" w:oddVBand="0" w:evenVBand="0" w:oddHBand="1" w:evenHBand="0" w:firstRowFirstColumn="0" w:firstRowLastColumn="0" w:lastRowFirstColumn="0" w:lastRowLastColumn="0"/>
            </w:pPr>
            <w:r>
              <w:t>Home, Events, Registration, About</w:t>
            </w:r>
          </w:p>
        </w:tc>
      </w:tr>
    </w:tbl>
    <w:p w14:paraId="6295EAF5" w14:textId="77777777" w:rsidR="00E839AE" w:rsidRDefault="00CC560D">
      <w:r>
        <w:t>For a follow-up activity, move EventCard into src/components/molecules/EventCard.jsx and import it into App.jsx. Move Navbar into src/components/organisms/Navbar.jsx and move each page into the pages folder. Keep one default export per component file.</w:t>
      </w:r>
    </w:p>
    <w:p w14:paraId="2C63B071" w14:textId="77777777" w:rsidR="00E839AE" w:rsidRDefault="00CC560D">
      <w:pPr>
        <w:pStyle w:val="Heading1"/>
      </w:pPr>
      <w:r>
        <w:t>14. Step 8 – How MUI and Tailwind work together</w:t>
      </w:r>
    </w:p>
    <w:p w14:paraId="0774A710" w14:textId="77777777" w:rsidR="00E839AE" w:rsidRDefault="00CC560D">
      <w:r>
        <w:t>Material UI provides ready-made React components; Tailwind provides utility classes for layout and styling. They can be used in the same JSX component.</w:t>
      </w:r>
    </w:p>
    <w:p w14:paraId="2139B348" w14:textId="77777777" w:rsidR="00E839AE" w:rsidRDefault="00CC560D">
      <w:pPr>
        <w:shd w:val="clear" w:color="auto" w:fill="F2F4F7"/>
        <w:spacing w:before="60" w:after="140"/>
        <w:ind w:left="259" w:right="173"/>
      </w:pPr>
      <w:r>
        <w:rPr>
          <w:rFonts w:ascii="Consolas" w:hAnsi="Consolas"/>
          <w:color w:val="232D37"/>
          <w:sz w:val="16"/>
        </w:rPr>
        <w:t>&lt;div className="bg-white p-5 rounded-xl shadow-md"&gt;</w:t>
      </w:r>
      <w:r>
        <w:br/>
      </w:r>
      <w:r>
        <w:rPr>
          <w:rFonts w:ascii="Consolas" w:hAnsi="Consolas"/>
          <w:color w:val="232D37"/>
          <w:sz w:val="16"/>
        </w:rPr>
        <w:t xml:space="preserve">  &lt;h2 className="text-xl font-bold text-blue-800"&gt;AI Workshop&lt;/h2&gt;</w:t>
      </w:r>
      <w:r>
        <w:br/>
      </w:r>
      <w:r>
        <w:rPr>
          <w:rFonts w:ascii="Consolas" w:hAnsi="Consolas"/>
          <w:color w:val="232D37"/>
          <w:sz w:val="16"/>
        </w:rPr>
        <w:t xml:space="preserve">  &lt;Button variant="contained"&gt;Register&lt;/Button&gt;</w:t>
      </w:r>
      <w:r>
        <w:br/>
      </w:r>
      <w:r>
        <w:rPr>
          <w:rFonts w:ascii="Consolas" w:hAnsi="Consolas"/>
          <w:color w:val="232D37"/>
          <w:sz w:val="16"/>
        </w:rPr>
        <w:t>&lt;/div&gt;</w:t>
      </w:r>
    </w:p>
    <w:p w14:paraId="3D9F99E9" w14:textId="77777777" w:rsidR="00E839AE" w:rsidRDefault="00CC560D">
      <w:pPr>
        <w:pStyle w:val="ListBullet"/>
      </w:pPr>
      <w:r>
        <w:t>MUI Button: ready-made interactive button.</w:t>
      </w:r>
    </w:p>
    <w:p w14:paraId="2EE067CC" w14:textId="77777777" w:rsidR="00E839AE" w:rsidRDefault="00CC560D">
      <w:pPr>
        <w:pStyle w:val="ListBullet"/>
      </w:pPr>
      <w:r>
        <w:t>bg-white: white container background.</w:t>
      </w:r>
    </w:p>
    <w:p w14:paraId="71FAC304" w14:textId="77777777" w:rsidR="00E839AE" w:rsidRDefault="00CC560D">
      <w:pPr>
        <w:pStyle w:val="ListBullet"/>
      </w:pPr>
      <w:r>
        <w:t>p-5: internal spacing.</w:t>
      </w:r>
    </w:p>
    <w:p w14:paraId="3C185C5A" w14:textId="77777777" w:rsidR="00E839AE" w:rsidRDefault="00CC560D">
      <w:pPr>
        <w:pStyle w:val="ListBullet"/>
      </w:pPr>
      <w:r>
        <w:t>rounded-xl: rounded corners.</w:t>
      </w:r>
    </w:p>
    <w:p w14:paraId="0D9BB1C1" w14:textId="77777777" w:rsidR="00E839AE" w:rsidRDefault="00CC560D">
      <w:pPr>
        <w:pStyle w:val="ListBullet"/>
      </w:pPr>
      <w:r>
        <w:t>shadow-md: card shadow.</w:t>
      </w:r>
    </w:p>
    <w:p w14:paraId="28FEF069" w14:textId="77777777" w:rsidR="00E839AE" w:rsidRDefault="00CC560D">
      <w:pPr>
        <w:pStyle w:val="ListBullet"/>
      </w:pPr>
      <w:r>
        <w:t>text-xl font-bold text-blue-800: heading size, weight and color.</w:t>
      </w:r>
    </w:p>
    <w:p w14:paraId="5759C7EE" w14:textId="77777777" w:rsidR="00E839AE" w:rsidRDefault="00CC560D">
      <w:pPr>
        <w:pStyle w:val="Heading1"/>
      </w:pPr>
      <w:r>
        <w:t>15. Step 9 – Testing checklist</w:t>
      </w:r>
    </w:p>
    <w:p w14:paraId="2A57E2DC" w14:textId="77777777" w:rsidR="00E839AE" w:rsidRDefault="00CC560D">
      <w:pPr>
        <w:pStyle w:val="ListBullet"/>
      </w:pPr>
      <w:r>
        <w:t>☐</w:t>
      </w:r>
      <w:r>
        <w:t xml:space="preserve"> Run npm run dev and open the displayed local URL.</w:t>
      </w:r>
    </w:p>
    <w:p w14:paraId="08A6CCE5" w14:textId="77777777" w:rsidR="00E839AE" w:rsidRDefault="00CC560D">
      <w:pPr>
        <w:pStyle w:val="ListBullet"/>
      </w:pPr>
      <w:r>
        <w:t>☐</w:t>
      </w:r>
      <w:r>
        <w:t xml:space="preserve"> Home page shows the welcome heading and Explore Events button.</w:t>
      </w:r>
    </w:p>
    <w:p w14:paraId="020F1ECC" w14:textId="77777777" w:rsidR="00E839AE" w:rsidRDefault="00CC560D">
      <w:pPr>
        <w:pStyle w:val="ListBullet"/>
      </w:pPr>
      <w:r>
        <w:t>☐</w:t>
      </w:r>
      <w:r>
        <w:t xml:space="preserve"> Click Events; three event cards should appear.</w:t>
      </w:r>
    </w:p>
    <w:p w14:paraId="191D3507" w14:textId="77777777" w:rsidR="00E839AE" w:rsidRDefault="00CC560D">
      <w:pPr>
        <w:pStyle w:val="ListBullet"/>
      </w:pPr>
      <w:r>
        <w:t>☐</w:t>
      </w:r>
      <w:r>
        <w:t xml:space="preserve"> Click Register; the form should open.</w:t>
      </w:r>
    </w:p>
    <w:p w14:paraId="10881AE0" w14:textId="77777777" w:rsidR="00E839AE" w:rsidRDefault="00CC560D">
      <w:pPr>
        <w:pStyle w:val="ListBullet"/>
      </w:pPr>
      <w:r>
        <w:t>☐</w:t>
      </w:r>
      <w:r>
        <w:t xml:space="preserve"> Submit the form with a name and valid email; a confirmation message should appear.</w:t>
      </w:r>
    </w:p>
    <w:p w14:paraId="507BB8E0" w14:textId="77777777" w:rsidR="00E839AE" w:rsidRDefault="00CC560D">
      <w:pPr>
        <w:pStyle w:val="ListBullet"/>
      </w:pPr>
      <w:r>
        <w:t>☐</w:t>
      </w:r>
      <w:r>
        <w:t xml:space="preserve"> Click About and verify the page content.</w:t>
      </w:r>
    </w:p>
    <w:p w14:paraId="35703760" w14:textId="77777777" w:rsidR="00E839AE" w:rsidRDefault="00CC560D">
      <w:pPr>
        <w:pStyle w:val="ListBullet"/>
      </w:pPr>
      <w:r>
        <w:lastRenderedPageBreak/>
        <w:t>☐</w:t>
      </w:r>
      <w:r>
        <w:t xml:space="preserve"> Use Chrome DevTools → Toggle device toolbar to test narrow and wide screen sizes.</w:t>
      </w:r>
    </w:p>
    <w:p w14:paraId="2D093B16" w14:textId="77777777" w:rsidR="00E839AE" w:rsidRDefault="00CC560D">
      <w:pPr>
        <w:pStyle w:val="ListBullet"/>
      </w:pPr>
      <w:r>
        <w:t>☐</w:t>
      </w:r>
      <w:r>
        <w:t xml:space="preserve"> Check the browser console and terminal for errors.</w:t>
      </w:r>
    </w:p>
    <w:p w14:paraId="562C9355" w14:textId="77777777" w:rsidR="00E839AE" w:rsidRDefault="00CC560D">
      <w:pPr>
        <w:pStyle w:val="Heading1"/>
      </w:pPr>
      <w:r>
        <w:t>16. Common problems and solutions</w:t>
      </w:r>
    </w:p>
    <w:tbl>
      <w:tblPr>
        <w:tblStyle w:val="LightShading-Accent1"/>
        <w:tblW w:w="0" w:type="auto"/>
        <w:tblLook w:val="04A0" w:firstRow="1" w:lastRow="0" w:firstColumn="1" w:lastColumn="0" w:noHBand="0" w:noVBand="1"/>
      </w:tblPr>
      <w:tblGrid>
        <w:gridCol w:w="5040"/>
        <w:gridCol w:w="5040"/>
      </w:tblGrid>
      <w:tr w:rsidR="00E839AE" w14:paraId="3EEB47B5" w14:textId="77777777" w:rsidTr="00E83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71D03A4" w14:textId="77777777" w:rsidR="00E839AE" w:rsidRDefault="00CC560D">
            <w:r>
              <w:t>Problem</w:t>
            </w:r>
          </w:p>
        </w:tc>
        <w:tc>
          <w:tcPr>
            <w:tcW w:w="5040" w:type="dxa"/>
          </w:tcPr>
          <w:p w14:paraId="7F21634C" w14:textId="77777777" w:rsidR="00E839AE" w:rsidRDefault="00CC560D">
            <w:pPr>
              <w:cnfStyle w:val="100000000000" w:firstRow="1" w:lastRow="0" w:firstColumn="0" w:lastColumn="0" w:oddVBand="0" w:evenVBand="0" w:oddHBand="0" w:evenHBand="0" w:firstRowFirstColumn="0" w:firstRowLastColumn="0" w:lastRowFirstColumn="0" w:lastRowLastColumn="0"/>
            </w:pPr>
            <w:r>
              <w:t>Solution</w:t>
            </w:r>
          </w:p>
        </w:tc>
      </w:tr>
      <w:tr w:rsidR="00E839AE" w14:paraId="40249DF5"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32AB036" w14:textId="77777777" w:rsidR="00E839AE" w:rsidRDefault="00CC560D">
            <w:r>
              <w:t>Tailwind classes do not apply</w:t>
            </w:r>
          </w:p>
        </w:tc>
        <w:tc>
          <w:tcPr>
            <w:tcW w:w="5040" w:type="dxa"/>
          </w:tcPr>
          <w:p w14:paraId="77B6F010" w14:textId="77777777" w:rsidR="00E839AE" w:rsidRDefault="00CC560D">
            <w:pPr>
              <w:cnfStyle w:val="000000100000" w:firstRow="0" w:lastRow="0" w:firstColumn="0" w:lastColumn="0" w:oddVBand="0" w:evenVBand="0" w:oddHBand="1" w:evenHBand="0" w:firstRowFirstColumn="0" w:firstRowLastColumn="0" w:lastRowFirstColumn="0" w:lastRowLastColumn="0"/>
            </w:pPr>
            <w:r>
              <w:t>Confirm vite.config.js imports tailwindcss from @tailwindcss/vite, index.css contains @import "tailwindcss";, and main.jsx imports index.css. Restart npm run dev.</w:t>
            </w:r>
          </w:p>
        </w:tc>
      </w:tr>
      <w:tr w:rsidR="00E839AE" w14:paraId="4D42E910" w14:textId="77777777" w:rsidTr="00E839AE">
        <w:tc>
          <w:tcPr>
            <w:cnfStyle w:val="001000000000" w:firstRow="0" w:lastRow="0" w:firstColumn="1" w:lastColumn="0" w:oddVBand="0" w:evenVBand="0" w:oddHBand="0" w:evenHBand="0" w:firstRowFirstColumn="0" w:firstRowLastColumn="0" w:lastRowFirstColumn="0" w:lastRowLastColumn="0"/>
            <w:tcW w:w="5040" w:type="dxa"/>
          </w:tcPr>
          <w:p w14:paraId="57CC9B7D" w14:textId="77777777" w:rsidR="00E839AE" w:rsidRDefault="00CC560D">
            <w:r>
              <w:t>Cannot find module</w:t>
            </w:r>
          </w:p>
        </w:tc>
        <w:tc>
          <w:tcPr>
            <w:tcW w:w="5040" w:type="dxa"/>
          </w:tcPr>
          <w:p w14:paraId="5F76024B" w14:textId="77777777" w:rsidR="00E839AE" w:rsidRDefault="00CC560D">
            <w:pPr>
              <w:cnfStyle w:val="000000000000" w:firstRow="0" w:lastRow="0" w:firstColumn="0" w:lastColumn="0" w:oddVBand="0" w:evenVBand="0" w:oddHBand="0" w:evenHBand="0" w:firstRowFirstColumn="0" w:firstRowLastColumn="0" w:lastRowFirstColumn="0" w:lastRowLastColumn="0"/>
            </w:pPr>
            <w:r>
              <w:t>Run npm install in the project folder; confirm package name and import path.</w:t>
            </w:r>
          </w:p>
        </w:tc>
      </w:tr>
      <w:tr w:rsidR="00E839AE" w14:paraId="085AC1EB"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F3E148" w14:textId="77777777" w:rsidR="00E839AE" w:rsidRDefault="00CC560D">
            <w:r>
              <w:t>Blank page or JSX error</w:t>
            </w:r>
          </w:p>
        </w:tc>
        <w:tc>
          <w:tcPr>
            <w:tcW w:w="5040" w:type="dxa"/>
          </w:tcPr>
          <w:p w14:paraId="1916522A" w14:textId="77777777" w:rsidR="00E839AE" w:rsidRDefault="00CC560D">
            <w:pPr>
              <w:cnfStyle w:val="000000100000" w:firstRow="0" w:lastRow="0" w:firstColumn="0" w:lastColumn="0" w:oddVBand="0" w:evenVBand="0" w:oddHBand="1" w:evenHBand="0" w:firstRowFirstColumn="0" w:firstRowLastColumn="0" w:lastRowFirstColumn="0" w:lastRowLastColumn="0"/>
            </w:pPr>
            <w:r>
              <w:t>Read the terminal and browser console; check brackets, quotes, and file names.</w:t>
            </w:r>
          </w:p>
        </w:tc>
      </w:tr>
      <w:tr w:rsidR="00E839AE" w14:paraId="039984D3" w14:textId="77777777" w:rsidTr="00E839AE">
        <w:tc>
          <w:tcPr>
            <w:cnfStyle w:val="001000000000" w:firstRow="0" w:lastRow="0" w:firstColumn="1" w:lastColumn="0" w:oddVBand="0" w:evenVBand="0" w:oddHBand="0" w:evenHBand="0" w:firstRowFirstColumn="0" w:firstRowLastColumn="0" w:lastRowFirstColumn="0" w:lastRowLastColumn="0"/>
            <w:tcW w:w="5040" w:type="dxa"/>
          </w:tcPr>
          <w:p w14:paraId="1CCE11BD" w14:textId="77777777" w:rsidR="00E839AE" w:rsidRDefault="00CC560D">
            <w:r>
              <w:t>Navigation does not work</w:t>
            </w:r>
          </w:p>
        </w:tc>
        <w:tc>
          <w:tcPr>
            <w:tcW w:w="5040" w:type="dxa"/>
          </w:tcPr>
          <w:p w14:paraId="288B506F" w14:textId="77777777" w:rsidR="00E839AE" w:rsidRDefault="00CC560D">
            <w:pPr>
              <w:cnfStyle w:val="000000000000" w:firstRow="0" w:lastRow="0" w:firstColumn="0" w:lastColumn="0" w:oddVBand="0" w:evenVBand="0" w:oddHBand="0" w:evenHBand="0" w:firstRowFirstColumn="0" w:firstRowLastColumn="0" w:lastRowFirstColumn="0" w:lastRowLastColumn="0"/>
            </w:pPr>
            <w:r>
              <w:t>Confirm App is wrapped in BrowserRouter in main.jsx and use Link/Routes from react-router-dom.</w:t>
            </w:r>
          </w:p>
        </w:tc>
      </w:tr>
      <w:tr w:rsidR="00E839AE" w14:paraId="1915148D" w14:textId="77777777" w:rsidTr="00E83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89459B" w14:textId="77777777" w:rsidR="00E839AE" w:rsidRDefault="00CC560D">
            <w:r>
              <w:t>MUI style/component error</w:t>
            </w:r>
          </w:p>
        </w:tc>
        <w:tc>
          <w:tcPr>
            <w:tcW w:w="5040" w:type="dxa"/>
          </w:tcPr>
          <w:p w14:paraId="34401291" w14:textId="77777777" w:rsidR="00E839AE" w:rsidRDefault="00CC560D">
            <w:pPr>
              <w:cnfStyle w:val="000000100000" w:firstRow="0" w:lastRow="0" w:firstColumn="0" w:lastColumn="0" w:oddVBand="0" w:evenVBand="0" w:oddHBand="1" w:evenHBand="0" w:firstRowFirstColumn="0" w:firstRowLastColumn="0" w:lastRowFirstColumn="0" w:lastRowLastColumn="0"/>
            </w:pPr>
            <w:r>
              <w:t>Check that @mui/material, @emotion/react, and @emotion/styled are installed.</w:t>
            </w:r>
          </w:p>
        </w:tc>
      </w:tr>
      <w:tr w:rsidR="00E839AE" w14:paraId="73944935" w14:textId="77777777" w:rsidTr="00E839AE">
        <w:tc>
          <w:tcPr>
            <w:cnfStyle w:val="001000000000" w:firstRow="0" w:lastRow="0" w:firstColumn="1" w:lastColumn="0" w:oddVBand="0" w:evenVBand="0" w:oddHBand="0" w:evenHBand="0" w:firstRowFirstColumn="0" w:firstRowLastColumn="0" w:lastRowFirstColumn="0" w:lastRowLastColumn="0"/>
            <w:tcW w:w="5040" w:type="dxa"/>
          </w:tcPr>
          <w:p w14:paraId="58C230D3" w14:textId="77777777" w:rsidR="00E839AE" w:rsidRDefault="00CC560D">
            <w:r>
              <w:t>Form says submitted but data disappears after refresh</w:t>
            </w:r>
          </w:p>
        </w:tc>
        <w:tc>
          <w:tcPr>
            <w:tcW w:w="5040" w:type="dxa"/>
          </w:tcPr>
          <w:p w14:paraId="2CD7F30F" w14:textId="77777777" w:rsidR="00E839AE" w:rsidRDefault="00CC560D">
            <w:pPr>
              <w:cnfStyle w:val="000000000000" w:firstRow="0" w:lastRow="0" w:firstColumn="0" w:lastColumn="0" w:oddVBand="0" w:evenVBand="0" w:oddHBand="0" w:evenHBand="0" w:firstRowFirstColumn="0" w:firstRowLastColumn="0" w:lastRowFirstColumn="0" w:lastRowLastColumn="0"/>
            </w:pPr>
            <w:r>
              <w:t>Expected: this is a front-end-only demo and does not use a database or persistent storage.</w:t>
            </w:r>
          </w:p>
        </w:tc>
      </w:tr>
    </w:tbl>
    <w:p w14:paraId="1AC97064" w14:textId="77777777" w:rsidR="00E839AE" w:rsidRDefault="00CC560D">
      <w:pPr>
        <w:pStyle w:val="Heading1"/>
      </w:pPr>
      <w:r>
        <w:t>17. Viva questions with answers</w:t>
      </w:r>
    </w:p>
    <w:p w14:paraId="3CE962CD" w14:textId="77777777" w:rsidR="00E839AE" w:rsidRDefault="00CC560D">
      <w:r>
        <w:rPr>
          <w:b/>
        </w:rPr>
        <w:t xml:space="preserve">Q. What is React? </w:t>
      </w:r>
      <w:r>
        <w:t>A. A JavaScript library for building user interfaces from components.</w:t>
      </w:r>
    </w:p>
    <w:p w14:paraId="60802E55" w14:textId="77777777" w:rsidR="00E839AE" w:rsidRDefault="00CC560D">
      <w:r>
        <w:rPr>
          <w:b/>
        </w:rPr>
        <w:t xml:space="preserve">Q. What is Vite? </w:t>
      </w:r>
      <w:r>
        <w:t>A. A development tool that scaffolds and runs modern front-end projects.</w:t>
      </w:r>
    </w:p>
    <w:p w14:paraId="307E673E" w14:textId="77777777" w:rsidR="00E839AE" w:rsidRDefault="00CC560D">
      <w:r>
        <w:rPr>
          <w:b/>
        </w:rPr>
        <w:t xml:space="preserve">Q. What is Tailwind CSS? </w:t>
      </w:r>
      <w:r>
        <w:t>A. A utility-first CSS framework that styles elements through utility classes.</w:t>
      </w:r>
    </w:p>
    <w:p w14:paraId="7C4B92BB" w14:textId="77777777" w:rsidR="00E839AE" w:rsidRDefault="00CC560D">
      <w:r>
        <w:rPr>
          <w:b/>
        </w:rPr>
        <w:t xml:space="preserve">Q. Why use className in JSX? </w:t>
      </w:r>
      <w:r>
        <w:t>A. React uses className to specify CSS classes on JSX elements.</w:t>
      </w:r>
    </w:p>
    <w:p w14:paraId="7A490EA2" w14:textId="77777777" w:rsidR="00E839AE" w:rsidRDefault="00CC560D">
      <w:r>
        <w:rPr>
          <w:b/>
        </w:rPr>
        <w:t xml:space="preserve">Q. What does p-4 mean? </w:t>
      </w:r>
      <w:r>
        <w:t>A. It adds 16px of padding using Tailwind’s standard spacing scale.</w:t>
      </w:r>
    </w:p>
    <w:p w14:paraId="5FC3630C" w14:textId="77777777" w:rsidR="00E839AE" w:rsidRDefault="00CC560D">
      <w:r>
        <w:rPr>
          <w:b/>
        </w:rPr>
        <w:t xml:space="preserve">Q. What does md:grid-cols-2 mean? </w:t>
      </w:r>
      <w:r>
        <w:t>A. At the medium breakpoint and larger, the grid uses two columns.</w:t>
      </w:r>
    </w:p>
    <w:p w14:paraId="65BBA97C" w14:textId="77777777" w:rsidR="00E839AE" w:rsidRDefault="00CC560D">
      <w:r>
        <w:rPr>
          <w:b/>
        </w:rPr>
        <w:t xml:space="preserve">Q. What is Atomic Design? </w:t>
      </w:r>
      <w:r>
        <w:t>A. A component design approach that organizes UI from atoms to pages.</w:t>
      </w:r>
    </w:p>
    <w:p w14:paraId="6B61E9FD" w14:textId="77777777" w:rsidR="00E839AE" w:rsidRDefault="00CC560D">
      <w:r>
        <w:rPr>
          <w:b/>
        </w:rPr>
        <w:t xml:space="preserve">Q. What are props? </w:t>
      </w:r>
      <w:r>
        <w:t>A. Inputs passed from a parent component to a child component.</w:t>
      </w:r>
    </w:p>
    <w:p w14:paraId="265A76FD" w14:textId="77777777" w:rsidR="00E839AE" w:rsidRDefault="00CC560D">
      <w:r>
        <w:rPr>
          <w:b/>
        </w:rPr>
        <w:t xml:space="preserve">Q. What does useState do? </w:t>
      </w:r>
      <w:r>
        <w:t>A. It stores state and provides a function to update it.</w:t>
      </w:r>
    </w:p>
    <w:p w14:paraId="779386EC" w14:textId="77777777" w:rsidR="00E839AE" w:rsidRDefault="00CC560D">
      <w:r>
        <w:rPr>
          <w:b/>
        </w:rPr>
        <w:t xml:space="preserve">Q. Why is key used in map()? </w:t>
      </w:r>
      <w:r>
        <w:t>A. It helps React identify list items between renders.</w:t>
      </w:r>
    </w:p>
    <w:p w14:paraId="71AC02B8" w14:textId="77777777" w:rsidR="00E839AE" w:rsidRDefault="00CC560D">
      <w:r>
        <w:rPr>
          <w:b/>
        </w:rPr>
        <w:t xml:space="preserve">Q. What is React Router used for? </w:t>
      </w:r>
      <w:r>
        <w:t>A. Client-side navigation between views based on the URL.</w:t>
      </w:r>
    </w:p>
    <w:p w14:paraId="6EF137C4" w14:textId="77777777" w:rsidR="00E839AE" w:rsidRDefault="00CC560D">
      <w:r>
        <w:rPr>
          <w:b/>
        </w:rPr>
        <w:t xml:space="preserve">Q. What is Material UI? </w:t>
      </w:r>
      <w:r>
        <w:t>A. A library of ready-made React UI components.</w:t>
      </w:r>
    </w:p>
    <w:p w14:paraId="36F53BD6" w14:textId="77777777" w:rsidR="00E839AE" w:rsidRDefault="00CC560D">
      <w:r>
        <w:rPr>
          <w:b/>
        </w:rPr>
        <w:t xml:space="preserve">Q. Is the registration saved to a database? </w:t>
      </w:r>
      <w:r>
        <w:t>A. No. This lab only displays a confirmation in the browser.</w:t>
      </w:r>
    </w:p>
    <w:p w14:paraId="79054E4A" w14:textId="77777777" w:rsidR="00E839AE" w:rsidRDefault="00CC560D">
      <w:r>
        <w:rPr>
          <w:b/>
        </w:rPr>
        <w:t xml:space="preserve">Q. How can this become a full portal? </w:t>
      </w:r>
      <w:r>
        <w:t>A. Add authentication, backend APIs, database persistence, admin CRUD, and server-side validation.</w:t>
      </w:r>
    </w:p>
    <w:p w14:paraId="5B996D02" w14:textId="77777777" w:rsidR="00E839AE" w:rsidRDefault="00CC560D">
      <w:pPr>
        <w:pStyle w:val="Heading1"/>
      </w:pPr>
      <w:r>
        <w:t>18. Extension exercises</w:t>
      </w:r>
    </w:p>
    <w:p w14:paraId="27F7D6F2" w14:textId="77777777" w:rsidR="00E839AE" w:rsidRDefault="00CC560D">
      <w:pPr>
        <w:pStyle w:val="ListBullet"/>
      </w:pPr>
      <w:r>
        <w:t>Add a fourth event object and verify a new card appears automatically.</w:t>
      </w:r>
    </w:p>
    <w:p w14:paraId="69FDC6FF" w14:textId="77777777" w:rsidR="00E839AE" w:rsidRDefault="00CC560D">
      <w:pPr>
        <w:pStyle w:val="ListBullet"/>
      </w:pPr>
      <w:r>
        <w:t>Change card colors and spacing using Tailwind utilities.</w:t>
      </w:r>
    </w:p>
    <w:p w14:paraId="47C8109C" w14:textId="77777777" w:rsidR="00E839AE" w:rsidRDefault="00CC560D">
      <w:pPr>
        <w:pStyle w:val="ListBullet"/>
      </w:pPr>
      <w:r>
        <w:t>Add hover:shadow-lg to the event card.</w:t>
      </w:r>
    </w:p>
    <w:p w14:paraId="613200B2" w14:textId="77777777" w:rsidR="00E839AE" w:rsidRDefault="00CC560D">
      <w:pPr>
        <w:pStyle w:val="ListBullet"/>
      </w:pPr>
      <w:r>
        <w:t>Add an event category and show it on each card.</w:t>
      </w:r>
    </w:p>
    <w:p w14:paraId="56518634" w14:textId="77777777" w:rsidR="00E839AE" w:rsidRDefault="00CC560D">
      <w:pPr>
        <w:pStyle w:val="ListBullet"/>
      </w:pPr>
      <w:r>
        <w:t>Split the application into Atomic Design component and page files.</w:t>
      </w:r>
    </w:p>
    <w:p w14:paraId="1096550E" w14:textId="77777777" w:rsidR="00E839AE" w:rsidRDefault="00CC560D">
      <w:pPr>
        <w:pStyle w:val="ListBullet"/>
      </w:pPr>
      <w:r>
        <w:t>Add an Event Details route using useParams().</w:t>
      </w:r>
    </w:p>
    <w:p w14:paraId="7249BD98" w14:textId="77777777" w:rsidR="00E839AE" w:rsidRDefault="00CC560D">
      <w:pPr>
        <w:pStyle w:val="ListBullet"/>
      </w:pPr>
      <w:r>
        <w:lastRenderedPageBreak/>
        <w:t>Build an administrator page to add or remove events using useState.</w:t>
      </w:r>
    </w:p>
    <w:p w14:paraId="11FB6350" w14:textId="77777777" w:rsidR="00E839AE" w:rsidRDefault="00CC560D">
      <w:pPr>
        <w:pStyle w:val="ListBullet"/>
      </w:pPr>
      <w:r>
        <w:t>For a full-stack extension, create Express APIs and store events/registrations in MongoDB.</w:t>
      </w:r>
    </w:p>
    <w:p w14:paraId="741DA789" w14:textId="77777777" w:rsidR="00E839AE" w:rsidRDefault="00CC560D">
      <w:pPr>
        <w:pStyle w:val="Heading1"/>
      </w:pPr>
      <w:r>
        <w:t>19. Result</w:t>
      </w:r>
    </w:p>
    <w:p w14:paraId="30B12ACE" w14:textId="77777777" w:rsidR="00E839AE" w:rsidRDefault="00CC560D">
      <w:r>
        <w:t>A basic responsive University Event Management Portal is implemented using React and Vite, Material UI, Tailwind CSS, and React Router. Students can browse sample events, navigate between pages, and submit a front-end registration form. The application demonstrates reusable components and responsive design; database persistence and administrator APIs are outside the scope of this introductory lab.</w:t>
      </w:r>
    </w:p>
    <w:p w14:paraId="17C3FA61" w14:textId="77777777" w:rsidR="00E839AE" w:rsidRDefault="00CC560D">
      <w:pPr>
        <w:pStyle w:val="Heading1"/>
      </w:pPr>
      <w:r>
        <w:t>20. Official documentation</w:t>
      </w:r>
    </w:p>
    <w:p w14:paraId="54691109" w14:textId="77777777" w:rsidR="00E839AE" w:rsidRDefault="00CC560D">
      <w:pPr>
        <w:pStyle w:val="ListBullet"/>
      </w:pPr>
      <w:r>
        <w:t>Vite: https://vite.dev/guide/</w:t>
      </w:r>
    </w:p>
    <w:p w14:paraId="5DBF7024" w14:textId="77777777" w:rsidR="00E839AE" w:rsidRDefault="00CC560D">
      <w:pPr>
        <w:pStyle w:val="ListBullet"/>
      </w:pPr>
      <w:r>
        <w:t>Tailwind CSS with Vite: https://tailwindcss.com/docs/installation/using-vite</w:t>
      </w:r>
    </w:p>
    <w:p w14:paraId="143E082C" w14:textId="77777777" w:rsidR="00E839AE" w:rsidRDefault="00CC560D">
      <w:pPr>
        <w:pStyle w:val="ListBullet"/>
      </w:pPr>
      <w:r>
        <w:t>Tailwind responsive design: https://tailwindcss.com/docs/responsive-design</w:t>
      </w:r>
    </w:p>
    <w:p w14:paraId="2ACC3376" w14:textId="77777777" w:rsidR="00E839AE" w:rsidRDefault="00CC560D">
      <w:pPr>
        <w:pStyle w:val="ListBullet"/>
      </w:pPr>
      <w:r>
        <w:t>React: https://react.dev/learn</w:t>
      </w:r>
    </w:p>
    <w:p w14:paraId="76DF0789" w14:textId="77777777" w:rsidR="00E839AE" w:rsidRDefault="00CC560D">
      <w:pPr>
        <w:pStyle w:val="ListBullet"/>
      </w:pPr>
      <w:r>
        <w:t>React Router: https://reactrouter.com/</w:t>
      </w:r>
    </w:p>
    <w:p w14:paraId="65311285" w14:textId="77777777" w:rsidR="00E839AE" w:rsidRDefault="00CC560D">
      <w:pPr>
        <w:pStyle w:val="ListBullet"/>
      </w:pPr>
      <w:r>
        <w:t>Material UI: https://mui.com/material-ui/getting-started/</w:t>
      </w:r>
    </w:p>
    <w:sectPr w:rsidR="00E839AE"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FA5C" w14:textId="77777777" w:rsidR="00CC560D" w:rsidRDefault="00CC560D">
      <w:pPr>
        <w:spacing w:after="0" w:line="240" w:lineRule="auto"/>
      </w:pPr>
      <w:r>
        <w:separator/>
      </w:r>
    </w:p>
  </w:endnote>
  <w:endnote w:type="continuationSeparator" w:id="0">
    <w:p w14:paraId="475290E9" w14:textId="77777777" w:rsidR="00CC560D" w:rsidRDefault="00CC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C109" w14:textId="37E286AB" w:rsidR="00E839AE" w:rsidRDefault="00CC560D">
    <w:pPr>
      <w:pStyle w:val="Footer"/>
      <w:jc w:val="center"/>
    </w:pPr>
    <w:r>
      <w:t xml:space="preserve">LAB–10 | University Event Management Portal | Student Reference Notes  •  Page </w:t>
    </w:r>
    <w:r>
      <w:fldChar w:fldCharType="begin"/>
    </w:r>
    <w:r>
      <w:instrText>PAGE</w:instrText>
    </w:r>
    <w:r>
      <w:fldChar w:fldCharType="separate"/>
    </w:r>
    <w:r w:rsidR="00FA31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BCC2" w14:textId="77777777" w:rsidR="00CC560D" w:rsidRDefault="00CC560D">
      <w:pPr>
        <w:spacing w:after="0" w:line="240" w:lineRule="auto"/>
      </w:pPr>
      <w:r>
        <w:separator/>
      </w:r>
    </w:p>
  </w:footnote>
  <w:footnote w:type="continuationSeparator" w:id="0">
    <w:p w14:paraId="5EFA24B1" w14:textId="77777777" w:rsidR="00CC560D" w:rsidRDefault="00CC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023179">
    <w:abstractNumId w:val="8"/>
  </w:num>
  <w:num w:numId="2" w16cid:durableId="1256674517">
    <w:abstractNumId w:val="6"/>
  </w:num>
  <w:num w:numId="3" w16cid:durableId="1103066803">
    <w:abstractNumId w:val="5"/>
  </w:num>
  <w:num w:numId="4" w16cid:durableId="1619099121">
    <w:abstractNumId w:val="4"/>
  </w:num>
  <w:num w:numId="5" w16cid:durableId="1886258266">
    <w:abstractNumId w:val="7"/>
  </w:num>
  <w:num w:numId="6" w16cid:durableId="1913930163">
    <w:abstractNumId w:val="3"/>
  </w:num>
  <w:num w:numId="7" w16cid:durableId="678969330">
    <w:abstractNumId w:val="2"/>
  </w:num>
  <w:num w:numId="8" w16cid:durableId="1977712183">
    <w:abstractNumId w:val="1"/>
  </w:num>
  <w:num w:numId="9" w16cid:durableId="131707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EFD"/>
    <w:rsid w:val="0015074B"/>
    <w:rsid w:val="0029639D"/>
    <w:rsid w:val="00326F90"/>
    <w:rsid w:val="00AA1D8D"/>
    <w:rsid w:val="00B47730"/>
    <w:rsid w:val="00CB0664"/>
    <w:rsid w:val="00CC560D"/>
    <w:rsid w:val="00E839AE"/>
    <w:rsid w:val="00F56BA2"/>
    <w:rsid w:val="00FA3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4E30681-414B-449C-AEE9-8D39038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Bhaskar Marapelli</cp:lastModifiedBy>
  <cp:revision>3</cp:revision>
  <dcterms:created xsi:type="dcterms:W3CDTF">2013-12-23T23:15:00Z</dcterms:created>
  <dcterms:modified xsi:type="dcterms:W3CDTF">2026-10-26T16:15:00Z</dcterms:modified>
  <cp:category/>
</cp:coreProperties>
</file>